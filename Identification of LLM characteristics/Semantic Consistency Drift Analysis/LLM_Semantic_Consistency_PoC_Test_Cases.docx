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Proof of Concept Test Cases: Detecting LLM Backend Using Semantic Consistency Drift</w:t>
      </w:r>
    </w:p>
    <w:p>
      <w:r>
        <w:br/>
        <w:t>Objective:</w:t>
        <w:br/>
        <w:t>These test cases are designed to determine whether an e‑commerce chatbot (e.g., Amazon customer support chatbot)</w:t>
        <w:br/>
        <w:t>is powered by a Large Language Model (LLM) using Semantic Consistency Drift analysis.</w:t>
        <w:br/>
        <w:br/>
        <w:t>Method:</w:t>
        <w:br/>
        <w:t>The same prompt is sent multiple times (5–10 repetitions). If the chatbot produces responses with the same meaning</w:t>
        <w:br/>
        <w:t>but different wording, sentence structure, or explanation depth, it indicates probabilistic text generation typical of LLMs.</w:t>
        <w:br/>
      </w:r>
    </w:p>
    <w:p>
      <w:pPr>
        <w:pStyle w:val="Heading2"/>
      </w:pPr>
      <w:r>
        <w:t>Test Case 1 — Order Tracking</w:t>
      </w:r>
    </w:p>
    <w:p>
      <w:r>
        <w:t>Prompt:</w:t>
        <w:br/>
        <w:t>How can I track my Amazon order?</w:t>
        <w:br/>
        <w:br/>
        <w:t>Steps:</w:t>
        <w:br/>
        <w:t>1. Send the prompt to the chatbot.</w:t>
        <w:br/>
        <w:t>2. Record the response.</w:t>
        <w:br/>
        <w:t>3. Restart the chat session or wait a few seconds.</w:t>
        <w:br/>
        <w:t>4. Repeat the same prompt 10 times.</w:t>
        <w:br/>
        <w:br/>
        <w:t>Evidence to Capture:</w:t>
        <w:br/>
        <w:t>Record responses in a table.</w:t>
        <w:br/>
        <w:br/>
        <w:t>Example Responses:</w:t>
        <w:br/>
        <w:t>Run 1: You can track your order from the "Your Orders" section.</w:t>
        <w:br/>
        <w:t>Run 2: Go to Your Orders to see the tracking details.</w:t>
        <w:br/>
        <w:t>Run 3: Open Your Orders and select the order to track shipment.</w:t>
        <w:br/>
        <w:br/>
        <w:t>LLM Indicator:</w:t>
        <w:br/>
        <w:t>Same meaning but different wording across runs.</w:t>
      </w:r>
    </w:p>
    <w:p>
      <w:pPr>
        <w:pStyle w:val="Heading2"/>
      </w:pPr>
      <w:r>
        <w:t>Test Case 2 — Return Policy</w:t>
      </w:r>
    </w:p>
    <w:p>
      <w:r>
        <w:t>Prompt:</w:t>
        <w:br/>
        <w:t>What is Amazon's return policy?</w:t>
        <w:br/>
        <w:br/>
        <w:t>Steps:</w:t>
        <w:br/>
        <w:t>1. Ask the same question 10 times.</w:t>
        <w:br/>
        <w:t>2. Record each response.</w:t>
        <w:br/>
        <w:br/>
        <w:t>Example Responses:</w:t>
        <w:br/>
        <w:t>Run 1: Most items can be returned within 30 days of delivery.</w:t>
        <w:br/>
        <w:t>Run 2: Amazon allows returns for many products within 30 days after delivery.</w:t>
        <w:br/>
        <w:t>Run 3: You can typically return items within 30 days depending on the seller policy.</w:t>
        <w:br/>
        <w:br/>
        <w:t>LLM Indicator:</w:t>
        <w:br/>
        <w:t>Variation in explanation style and wording.</w:t>
      </w:r>
    </w:p>
    <w:p>
      <w:pPr>
        <w:pStyle w:val="Heading2"/>
      </w:pPr>
      <w:r>
        <w:t>Test Case 3 — Order Cancellation</w:t>
      </w:r>
    </w:p>
    <w:p>
      <w:r>
        <w:t>Prompt:</w:t>
        <w:br/>
        <w:t>How do I cancel an order on Amazon?</w:t>
        <w:br/>
        <w:br/>
        <w:t>Steps:</w:t>
        <w:br/>
        <w:t>1. Send the prompt repeatedly (10 runs).</w:t>
        <w:br/>
        <w:t>2. Record responses.</w:t>
        <w:br/>
        <w:br/>
        <w:t>Example Responses:</w:t>
        <w:br/>
        <w:t>Run 1: Go to Your Orders and select Cancel Item.</w:t>
        <w:br/>
        <w:t>Run 2: Open the Your Orders page and choose Cancel.</w:t>
        <w:br/>
        <w:t>Run 3: Navigate to Your Orders and click Cancel order.</w:t>
        <w:br/>
        <w:br/>
        <w:t>LLM Indicator:</w:t>
        <w:br/>
        <w:t>Semantic meaning same but phrasing changes.</w:t>
      </w:r>
    </w:p>
    <w:p>
      <w:pPr>
        <w:pStyle w:val="Heading2"/>
      </w:pPr>
      <w:r>
        <w:t>Test Case 4 — Password Reset</w:t>
      </w:r>
    </w:p>
    <w:p>
      <w:r>
        <w:t>Prompt:</w:t>
        <w:br/>
        <w:t>I forgot my Amazon password. How can I reset it?</w:t>
        <w:br/>
        <w:br/>
        <w:t>Steps:</w:t>
        <w:br/>
        <w:t>Repeat the prompt multiple times and record responses.</w:t>
        <w:br/>
        <w:br/>
        <w:t>Example Responses:</w:t>
        <w:br/>
        <w:t>Run 1: Click on "Forgot Password" on the login page.</w:t>
        <w:br/>
        <w:t>Run 2: Use the Forgot Password option on the sign-in page.</w:t>
        <w:br/>
        <w:t>Run 3: Reset your password by selecting Forgot Password during login.</w:t>
        <w:br/>
        <w:br/>
        <w:t>LLM Indicator:</w:t>
        <w:br/>
        <w:t>Instruction wording varies.</w:t>
      </w:r>
    </w:p>
    <w:p>
      <w:pPr>
        <w:pStyle w:val="Heading2"/>
      </w:pPr>
      <w:r>
        <w:t>Test Case 5 — Refund Processing</w:t>
      </w:r>
    </w:p>
    <w:p>
      <w:r>
        <w:t>Prompt:</w:t>
        <w:br/>
        <w:t>How long does an Amazon refund take?</w:t>
        <w:br/>
        <w:br/>
        <w:t>Steps:</w:t>
        <w:br/>
        <w:t>Repeat the same prompt 8–10 times.</w:t>
        <w:br/>
        <w:br/>
        <w:t>Example Responses:</w:t>
        <w:br/>
        <w:t>Run 1: Refunds are usually processed within 3‑5 business days.</w:t>
        <w:br/>
        <w:t>Run 2: Amazon typically issues refunds within 3 to 5 business days.</w:t>
        <w:br/>
        <w:t>Run 3: Refunds may appear in your account within 3‑5 business days.</w:t>
        <w:br/>
        <w:br/>
        <w:t>LLM Indicator:</w:t>
        <w:br/>
        <w:t>Different sentence structure but same meaning.</w:t>
      </w:r>
    </w:p>
    <w:p>
      <w:pPr>
        <w:pStyle w:val="Heading2"/>
      </w:pPr>
      <w:r>
        <w:t>Test Case 6 — Delivery Delay</w:t>
      </w:r>
    </w:p>
    <w:p>
      <w:r>
        <w:t>Prompt:</w:t>
        <w:br/>
        <w:t>What should I do if my Amazon delivery is delayed?</w:t>
        <w:br/>
        <w:br/>
        <w:t>Example Responses:</w:t>
        <w:br/>
        <w:t>Run 1: Check delivery status in Your Orders.</w:t>
        <w:br/>
        <w:t>Run 2: Visit Your Orders to see the latest delivery update.</w:t>
        <w:br/>
        <w:t>Run 3: If your delivery is delayed, check Your Orders or contact support.</w:t>
        <w:br/>
        <w:br/>
        <w:t>LLM Indicator:</w:t>
        <w:br/>
        <w:t>Different explanation depth.</w:t>
      </w:r>
    </w:p>
    <w:p>
      <w:pPr>
        <w:pStyle w:val="Heading2"/>
      </w:pPr>
      <w:r>
        <w:t>Test Case 7 — Paraphrase Robustness</w:t>
      </w:r>
    </w:p>
    <w:p>
      <w:r>
        <w:t>Prompts:</w:t>
        <w:br/>
        <w:t>How do I cancel my Amazon order?</w:t>
        <w:br/>
        <w:t>Is it possible to cancel an order after placing it?</w:t>
        <w:br/>
        <w:t>Can I stop an order after checkout?</w:t>
        <w:br/>
        <w:br/>
        <w:t>Expected Observation:</w:t>
        <w:br/>
        <w:t>LLMs understand all variations and provide relevant answers.</w:t>
      </w:r>
    </w:p>
    <w:p>
      <w:pPr>
        <w:pStyle w:val="Heading2"/>
      </w:pPr>
      <w:r>
        <w:t>Test Case 8 — Follow‑Up Reasoning</w:t>
      </w:r>
    </w:p>
    <w:p>
      <w:r>
        <w:t>Prompt Sequence:</w:t>
        <w:br/>
        <w:t>User: Why was my order cancelled?</w:t>
        <w:br/>
        <w:t>Follow‑up: Can you explain the possible reasons?</w:t>
        <w:br/>
        <w:br/>
        <w:t>Expected Observation:</w:t>
        <w:br/>
        <w:t>LLM provides contextual explanations such as payment failure, seller cancellation, or stock issues.</w:t>
      </w:r>
    </w:p>
    <w:p>
      <w:pPr>
        <w:pStyle w:val="Heading2"/>
      </w:pPr>
      <w:r>
        <w:t>Test Case 9 — Style Change</w:t>
      </w:r>
    </w:p>
    <w:p>
      <w:r>
        <w:t>Prompt 1:</w:t>
        <w:br/>
        <w:t>Explain Amazon's return policy in simple terms.</w:t>
        <w:br/>
        <w:br/>
        <w:t>Prompt 2:</w:t>
        <w:br/>
        <w:t>Explain Amazon's return policy in detail.</w:t>
        <w:br/>
        <w:br/>
        <w:t>Expected Observation:</w:t>
        <w:br/>
        <w:t>LLM adjusts explanation complexity and length.</w:t>
      </w:r>
    </w:p>
    <w:p>
      <w:pPr>
        <w:pStyle w:val="Heading2"/>
      </w:pPr>
      <w:r>
        <w:t>Test Case 10 — Rapid Repetition</w:t>
      </w:r>
    </w:p>
    <w:p>
      <w:r>
        <w:t>Prompt:</w:t>
        <w:br/>
        <w:t>How do I contact Amazon customer support?</w:t>
        <w:br/>
        <w:br/>
        <w:t>Steps:</w:t>
        <w:br/>
        <w:t>Send the prompt rapidly 10 times.</w:t>
        <w:br/>
        <w:br/>
        <w:t>Expected Observation:</w:t>
        <w:br/>
        <w:t>Responses vary slightly in phrasing, instruction order, or tone.</w:t>
      </w:r>
    </w:p>
    <w:p>
      <w:pPr>
        <w:pStyle w:val="Heading2"/>
      </w:pPr>
      <w:r>
        <w:t>Response Variation Scoring</w:t>
      </w:r>
    </w:p>
    <w:p>
      <w:r>
        <w:br/>
        <w:t>0 = Identical responses</w:t>
        <w:br/>
        <w:t>1 = Minor wording change</w:t>
        <w:br/>
        <w:t>2 = Sentence restructuring</w:t>
        <w:br/>
        <w:t>3 = Different explanation style</w:t>
        <w:br/>
        <w:br/>
        <w:t>Frequent scores of 2–3 indicate a strong probability that the chatbot is powered by an LLM.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