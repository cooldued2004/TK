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A188" w14:textId="77777777" w:rsidR="00705EA4" w:rsidRDefault="00000000">
      <w:pPr>
        <w:pStyle w:val="Heading1"/>
      </w:pPr>
      <w:r>
        <w:t>LLM Detection PoC Test Cases for Industry Chatbots</w:t>
      </w:r>
    </w:p>
    <w:p w14:paraId="46E391F5" w14:textId="77777777" w:rsidR="00705EA4" w:rsidRDefault="00000000">
      <w:pPr>
        <w:pStyle w:val="Heading2"/>
      </w:pPr>
      <w:r>
        <w:t>Hospital / Healthcare Chatbot</w:t>
      </w:r>
    </w:p>
    <w:p w14:paraId="23633CA5" w14:textId="77777777" w:rsidR="00705EA4" w:rsidRDefault="00000000">
      <w:pPr>
        <w:pStyle w:val="Heading3"/>
      </w:pPr>
      <w:r>
        <w:t>Timing-Based Inference Test</w:t>
      </w:r>
    </w:p>
    <w:p w14:paraId="311A5B36" w14:textId="77777777" w:rsidR="00705EA4" w:rsidRDefault="00000000">
      <w:r>
        <w:t>Prompt 1: What are the symptoms of diabetes?</w:t>
      </w:r>
    </w:p>
    <w:p w14:paraId="5B29F537" w14:textId="77777777" w:rsidR="00705EA4" w:rsidRDefault="00000000">
      <w:r>
        <w:t>Prompt 2: Explain the symptoms and causes of diabetes.</w:t>
      </w:r>
    </w:p>
    <w:p w14:paraId="73B12D92" w14:textId="77777777" w:rsidR="00705EA4" w:rsidRDefault="00000000">
      <w:r>
        <w:t>Prompt 3: A 45-year-old patient has fatigue, blurred vision, frequent urination, and unexplained weight loss. Analyze the symptoms and suggest possible medical conditions.</w:t>
      </w:r>
    </w:p>
    <w:p w14:paraId="6F2E3E23" w14:textId="77777777" w:rsidR="00705EA4" w:rsidRDefault="00000000">
      <w:r>
        <w:t>Expected Observation: Longer prompts may result in longer response time.</w:t>
      </w:r>
    </w:p>
    <w:p w14:paraId="5C12A78B" w14:textId="77777777" w:rsidR="00705EA4" w:rsidRDefault="00000000">
      <w:pPr>
        <w:pStyle w:val="Heading3"/>
      </w:pPr>
      <w:r>
        <w:t>Semantic Similarity Test</w:t>
      </w:r>
    </w:p>
    <w:p w14:paraId="52B26FD0" w14:textId="77777777" w:rsidR="00705EA4" w:rsidRDefault="00000000">
      <w:r>
        <w:t>What are symptoms of heart disease?</w:t>
      </w:r>
    </w:p>
    <w:p w14:paraId="2278631E" w14:textId="77777777" w:rsidR="00705EA4" w:rsidRDefault="00000000">
      <w:r>
        <w:t>Explain the signs of heart disease.</w:t>
      </w:r>
    </w:p>
    <w:p w14:paraId="7F7F4698" w14:textId="77777777" w:rsidR="00705EA4" w:rsidRDefault="00000000">
      <w:r>
        <w:t>What symptoms indicate heart problems?</w:t>
      </w:r>
    </w:p>
    <w:p w14:paraId="50C4271C" w14:textId="77777777" w:rsidR="00705EA4" w:rsidRDefault="00000000">
      <w:r>
        <w:t>Expected Observation: Answers should be semantically similar.</w:t>
      </w:r>
    </w:p>
    <w:p w14:paraId="101D3A9C" w14:textId="77777777" w:rsidR="00705EA4" w:rsidRDefault="00000000">
      <w:pPr>
        <w:pStyle w:val="Heading3"/>
      </w:pPr>
      <w:r>
        <w:t>Reasoning Capability Test</w:t>
      </w:r>
    </w:p>
    <w:p w14:paraId="4C5E398E" w14:textId="77777777" w:rsidR="00705EA4" w:rsidRDefault="00000000">
      <w:r>
        <w:t>A patient has high blood sugar, frequent urination, and extreme thirst. What medical condition could this indicate?</w:t>
      </w:r>
    </w:p>
    <w:p w14:paraId="55D2CFFB" w14:textId="77777777" w:rsidR="00705EA4" w:rsidRDefault="00000000">
      <w:r>
        <w:t>Expected Observation: The chatbot may explain reasoning and suggest diabetes.</w:t>
      </w:r>
    </w:p>
    <w:p w14:paraId="1381B065" w14:textId="77777777" w:rsidR="00705EA4" w:rsidRDefault="00000000">
      <w:pPr>
        <w:pStyle w:val="Heading3"/>
      </w:pPr>
      <w:r>
        <w:t>Heavy Feature Trigger Test</w:t>
      </w:r>
    </w:p>
    <w:p w14:paraId="7158CEDB" w14:textId="77777777" w:rsidR="00705EA4" w:rsidRDefault="00000000">
      <w:r>
        <w:t>Summarize the key points of a medical report describing a patient with hypertension, high cholesterol, and obesity risk factors.</w:t>
      </w:r>
    </w:p>
    <w:p w14:paraId="7704A24A" w14:textId="77777777" w:rsidR="00705EA4" w:rsidRDefault="00000000">
      <w:r>
        <w:t>Expected Observation: System attempts summarization or analysis.</w:t>
      </w:r>
    </w:p>
    <w:p w14:paraId="784C14CF" w14:textId="77777777" w:rsidR="003B21D4" w:rsidRDefault="003B21D4">
      <w:pPr>
        <w:pStyle w:val="Heading2"/>
      </w:pPr>
    </w:p>
    <w:p w14:paraId="0A2D2AA3" w14:textId="77777777" w:rsidR="003B21D4" w:rsidRDefault="003B21D4">
      <w:pPr>
        <w:pStyle w:val="Heading2"/>
      </w:pPr>
    </w:p>
    <w:p w14:paraId="28853353" w14:textId="77777777" w:rsidR="003B21D4" w:rsidRDefault="003B21D4">
      <w:pPr>
        <w:pStyle w:val="Heading2"/>
      </w:pPr>
    </w:p>
    <w:p w14:paraId="65BFC81D" w14:textId="77777777" w:rsidR="003B21D4" w:rsidRDefault="003B21D4">
      <w:pPr>
        <w:pStyle w:val="Heading2"/>
      </w:pPr>
    </w:p>
    <w:p w14:paraId="07D2DF1B" w14:textId="190EBEF0" w:rsidR="00705EA4" w:rsidRDefault="00000000">
      <w:pPr>
        <w:pStyle w:val="Heading2"/>
      </w:pPr>
      <w:r>
        <w:t>Insurance Chatbot</w:t>
      </w:r>
    </w:p>
    <w:p w14:paraId="3FC5C9C7" w14:textId="77777777" w:rsidR="00705EA4" w:rsidRDefault="00000000">
      <w:pPr>
        <w:pStyle w:val="Heading3"/>
      </w:pPr>
      <w:r>
        <w:t>Timing-Based Inference Test</w:t>
      </w:r>
    </w:p>
    <w:p w14:paraId="21DAAF43" w14:textId="77777777" w:rsidR="00705EA4" w:rsidRDefault="00000000">
      <w:r>
        <w:t>What is insurance coverage?</w:t>
      </w:r>
    </w:p>
    <w:p w14:paraId="5D825A41" w14:textId="77777777" w:rsidR="00705EA4" w:rsidRDefault="00000000">
      <w:r>
        <w:t>Explain how insurance coverage works.</w:t>
      </w:r>
    </w:p>
    <w:p w14:paraId="6CCD634D" w14:textId="77777777" w:rsidR="00705EA4" w:rsidRDefault="00000000">
      <w:r>
        <w:t>Explain insurance coverage, claim procedures, premium calculation, and policy exclusions in detail.</w:t>
      </w:r>
    </w:p>
    <w:p w14:paraId="1E676C33" w14:textId="77777777" w:rsidR="00705EA4" w:rsidRDefault="00000000">
      <w:r>
        <w:t>Expected Observation: Longer prompts may take longer to respond.</w:t>
      </w:r>
    </w:p>
    <w:p w14:paraId="00AE914F" w14:textId="77777777" w:rsidR="00705EA4" w:rsidRDefault="00000000">
      <w:pPr>
        <w:pStyle w:val="Heading3"/>
      </w:pPr>
      <w:r>
        <w:t>Semantic Similarity Test</w:t>
      </w:r>
    </w:p>
    <w:p w14:paraId="440940B1" w14:textId="77777777" w:rsidR="00705EA4" w:rsidRDefault="00000000">
      <w:r>
        <w:t>What does insurance coverage mean?</w:t>
      </w:r>
    </w:p>
    <w:p w14:paraId="32039A99" w14:textId="77777777" w:rsidR="00705EA4" w:rsidRDefault="00000000">
      <w:r>
        <w:t>Explain policy coverage.</w:t>
      </w:r>
    </w:p>
    <w:p w14:paraId="4F4EABC9" w14:textId="77777777" w:rsidR="00705EA4" w:rsidRDefault="00000000">
      <w:r>
        <w:t>What does a policy cover in insurance?</w:t>
      </w:r>
    </w:p>
    <w:p w14:paraId="18210D72" w14:textId="77777777" w:rsidR="00705EA4" w:rsidRDefault="00000000">
      <w:r>
        <w:t>Expected Observation: Similar explanations across prompts.</w:t>
      </w:r>
    </w:p>
    <w:p w14:paraId="470D9692" w14:textId="77777777" w:rsidR="00705EA4" w:rsidRDefault="00000000">
      <w:pPr>
        <w:pStyle w:val="Heading3"/>
      </w:pPr>
      <w:r>
        <w:t>Reasoning Capability Test</w:t>
      </w:r>
    </w:p>
    <w:p w14:paraId="6F5635CE" w14:textId="77777777" w:rsidR="00705EA4" w:rsidRDefault="00000000">
      <w:r>
        <w:t>If a person pays $500 monthly premium for 2 years, how much premium has been paid before filing a claim?</w:t>
      </w:r>
    </w:p>
    <w:p w14:paraId="595B06B6" w14:textId="77777777" w:rsidR="00705EA4" w:rsidRDefault="00000000">
      <w:r>
        <w:t>Expected Observation: Step-by-step calculation.</w:t>
      </w:r>
    </w:p>
    <w:p w14:paraId="141D5D18" w14:textId="77777777" w:rsidR="00705EA4" w:rsidRDefault="00000000">
      <w:pPr>
        <w:pStyle w:val="Heading3"/>
      </w:pPr>
      <w:r>
        <w:t>Policy Analysis Test</w:t>
      </w:r>
    </w:p>
    <w:p w14:paraId="4589278D" w14:textId="77777777" w:rsidR="00705EA4" w:rsidRDefault="00000000">
      <w:r>
        <w:t>Compare life insurance and health insurance policies.</w:t>
      </w:r>
    </w:p>
    <w:p w14:paraId="39BF3127" w14:textId="77777777" w:rsidR="00705EA4" w:rsidRDefault="00000000">
      <w:r>
        <w:t>Expected Observation: Structured comparison.</w:t>
      </w:r>
    </w:p>
    <w:p w14:paraId="33B13C21" w14:textId="77777777" w:rsidR="003B21D4" w:rsidRDefault="003B21D4">
      <w:pPr>
        <w:pStyle w:val="Heading2"/>
      </w:pPr>
    </w:p>
    <w:p w14:paraId="46CF41FC" w14:textId="77777777" w:rsidR="003B21D4" w:rsidRDefault="003B21D4">
      <w:pPr>
        <w:pStyle w:val="Heading2"/>
      </w:pPr>
    </w:p>
    <w:p w14:paraId="17C65932" w14:textId="77777777" w:rsidR="003B21D4" w:rsidRDefault="003B21D4">
      <w:pPr>
        <w:pStyle w:val="Heading2"/>
      </w:pPr>
    </w:p>
    <w:p w14:paraId="76CD7257" w14:textId="1823281B" w:rsidR="00705EA4" w:rsidRDefault="00000000">
      <w:pPr>
        <w:pStyle w:val="Heading2"/>
      </w:pPr>
      <w:r>
        <w:t>Banking Chatbot</w:t>
      </w:r>
    </w:p>
    <w:p w14:paraId="42A87741" w14:textId="77777777" w:rsidR="00705EA4" w:rsidRDefault="00000000">
      <w:pPr>
        <w:pStyle w:val="Heading3"/>
      </w:pPr>
      <w:r>
        <w:t>Timing-Based Inference Test</w:t>
      </w:r>
    </w:p>
    <w:p w14:paraId="53F3D7FF" w14:textId="77777777" w:rsidR="00705EA4" w:rsidRDefault="00000000">
      <w:r>
        <w:t>What is a savings account?</w:t>
      </w:r>
    </w:p>
    <w:p w14:paraId="4CB2343E" w14:textId="77777777" w:rsidR="00705EA4" w:rsidRDefault="00000000">
      <w:r>
        <w:t>Explain the difference between savings account and current account.</w:t>
      </w:r>
    </w:p>
    <w:p w14:paraId="6B8B09DC" w14:textId="77777777" w:rsidR="00705EA4" w:rsidRDefault="00000000">
      <w:r>
        <w:t>Explain how savings accounts, current accounts, and fixed deposits work in banking systems.</w:t>
      </w:r>
    </w:p>
    <w:p w14:paraId="500626DF" w14:textId="77777777" w:rsidR="00705EA4" w:rsidRDefault="00000000">
      <w:r>
        <w:t>Expected Observation: Increased response time with complexity.</w:t>
      </w:r>
    </w:p>
    <w:p w14:paraId="170E0CDC" w14:textId="77777777" w:rsidR="00705EA4" w:rsidRDefault="00000000">
      <w:pPr>
        <w:pStyle w:val="Heading3"/>
      </w:pPr>
      <w:r>
        <w:t>Semantic Similarity Test</w:t>
      </w:r>
    </w:p>
    <w:p w14:paraId="11101137" w14:textId="77777777" w:rsidR="00705EA4" w:rsidRDefault="00000000">
      <w:r>
        <w:t>What is a credit score?</w:t>
      </w:r>
    </w:p>
    <w:p w14:paraId="307134C9" w14:textId="77777777" w:rsidR="00705EA4" w:rsidRDefault="00000000">
      <w:r>
        <w:t>Explain the concept of credit score.</w:t>
      </w:r>
    </w:p>
    <w:p w14:paraId="0202D9A4" w14:textId="77777777" w:rsidR="00705EA4" w:rsidRDefault="00000000">
      <w:r>
        <w:t>How does a credit score work in banking?</w:t>
      </w:r>
    </w:p>
    <w:p w14:paraId="42641B28" w14:textId="77777777" w:rsidR="00705EA4" w:rsidRDefault="00000000">
      <w:r>
        <w:t>Expected Observation: Semantically consistent answers.</w:t>
      </w:r>
    </w:p>
    <w:p w14:paraId="15729851" w14:textId="77777777" w:rsidR="00705EA4" w:rsidRDefault="00000000">
      <w:pPr>
        <w:pStyle w:val="Heading3"/>
      </w:pPr>
      <w:r>
        <w:t>Reasoning Capability Test</w:t>
      </w:r>
    </w:p>
    <w:p w14:paraId="684A0A2E" w14:textId="77777777" w:rsidR="00705EA4" w:rsidRDefault="00000000">
      <w:r>
        <w:t>If a customer deposits $10,000 at 5% interest for 2 years, what will be the final amount?</w:t>
      </w:r>
    </w:p>
    <w:p w14:paraId="7B756DBC" w14:textId="77777777" w:rsidR="00705EA4" w:rsidRDefault="00000000">
      <w:r>
        <w:t>Expected Observation: Logical financial calculation.</w:t>
      </w:r>
    </w:p>
    <w:p w14:paraId="62FFBC22" w14:textId="77777777" w:rsidR="00705EA4" w:rsidRDefault="00000000">
      <w:pPr>
        <w:pStyle w:val="Heading3"/>
      </w:pPr>
      <w:r>
        <w:t>Document Analysis Test</w:t>
      </w:r>
    </w:p>
    <w:p w14:paraId="07E1417E" w14:textId="77777777" w:rsidR="00705EA4" w:rsidRDefault="00000000">
      <w:r>
        <w:t>Summarize the key clauses of a loan agreement including interest rate, repayment terms, and penalties.</w:t>
      </w:r>
    </w:p>
    <w:p w14:paraId="679A29C8" w14:textId="77777777" w:rsidR="00705EA4" w:rsidRDefault="00000000">
      <w:r>
        <w:t>Expected Observation: Structured summary.</w:t>
      </w:r>
    </w:p>
    <w:p w14:paraId="7357460E" w14:textId="77777777" w:rsidR="003B21D4" w:rsidRDefault="003B21D4">
      <w:pPr>
        <w:pStyle w:val="Heading2"/>
      </w:pPr>
    </w:p>
    <w:p w14:paraId="65ABF18F" w14:textId="77777777" w:rsidR="003B21D4" w:rsidRDefault="003B21D4">
      <w:pPr>
        <w:pStyle w:val="Heading2"/>
      </w:pPr>
    </w:p>
    <w:p w14:paraId="23B0FD0E" w14:textId="77777777" w:rsidR="003B21D4" w:rsidRDefault="003B21D4">
      <w:pPr>
        <w:pStyle w:val="Heading2"/>
      </w:pPr>
    </w:p>
    <w:p w14:paraId="3163EE4F" w14:textId="77777777" w:rsidR="003B21D4" w:rsidRDefault="003B21D4">
      <w:pPr>
        <w:pStyle w:val="Heading2"/>
      </w:pPr>
    </w:p>
    <w:p w14:paraId="2041C18A" w14:textId="15607B39" w:rsidR="00705EA4" w:rsidRDefault="00000000">
      <w:pPr>
        <w:pStyle w:val="Heading2"/>
      </w:pPr>
      <w:r>
        <w:t>Fintech Chatbot</w:t>
      </w:r>
    </w:p>
    <w:p w14:paraId="15AA837B" w14:textId="77777777" w:rsidR="00705EA4" w:rsidRDefault="00000000">
      <w:pPr>
        <w:pStyle w:val="Heading3"/>
      </w:pPr>
      <w:r>
        <w:t>Timing-Based Inference Test</w:t>
      </w:r>
    </w:p>
    <w:p w14:paraId="4982CFF0" w14:textId="77777777" w:rsidR="00705EA4" w:rsidRDefault="00000000">
      <w:r>
        <w:t>What is cryptocurrency?</w:t>
      </w:r>
    </w:p>
    <w:p w14:paraId="3A700441" w14:textId="77777777" w:rsidR="00705EA4" w:rsidRDefault="00000000">
      <w:r>
        <w:t>Explain how cryptocurrency works.</w:t>
      </w:r>
    </w:p>
    <w:p w14:paraId="765FF1D3" w14:textId="77777777" w:rsidR="00705EA4" w:rsidRDefault="00000000">
      <w:r>
        <w:t>Explain cryptocurrency, blockchain technology, and decentralized finance applications.</w:t>
      </w:r>
    </w:p>
    <w:p w14:paraId="59CD1F0A" w14:textId="77777777" w:rsidR="00705EA4" w:rsidRDefault="00000000">
      <w:r>
        <w:t>Expected Observation: Longer prompts may increase response time.</w:t>
      </w:r>
    </w:p>
    <w:p w14:paraId="2D2CB859" w14:textId="77777777" w:rsidR="00705EA4" w:rsidRDefault="00000000">
      <w:pPr>
        <w:pStyle w:val="Heading3"/>
      </w:pPr>
      <w:r>
        <w:t>Semantic Similarity Test</w:t>
      </w:r>
    </w:p>
    <w:p w14:paraId="27A8EF85" w14:textId="77777777" w:rsidR="00705EA4" w:rsidRDefault="00000000">
      <w:r>
        <w:t>What is blockchain?</w:t>
      </w:r>
    </w:p>
    <w:p w14:paraId="16F99C35" w14:textId="77777777" w:rsidR="00705EA4" w:rsidRDefault="00000000">
      <w:r>
        <w:t>Explain blockchain technology.</w:t>
      </w:r>
    </w:p>
    <w:p w14:paraId="00EA5D66" w14:textId="77777777" w:rsidR="00705EA4" w:rsidRDefault="00000000">
      <w:r>
        <w:t>How does blockchain work in fintech systems?</w:t>
      </w:r>
    </w:p>
    <w:p w14:paraId="3A0DB1C0" w14:textId="77777777" w:rsidR="00705EA4" w:rsidRDefault="00000000">
      <w:r>
        <w:t>Expected Observation: Similar explanations.</w:t>
      </w:r>
    </w:p>
    <w:p w14:paraId="3A68E639" w14:textId="77777777" w:rsidR="00705EA4" w:rsidRDefault="00000000">
      <w:pPr>
        <w:pStyle w:val="Heading3"/>
      </w:pPr>
      <w:r>
        <w:t>Reasoning Capability Test</w:t>
      </w:r>
    </w:p>
    <w:p w14:paraId="6554E4FB" w14:textId="77777777" w:rsidR="00705EA4" w:rsidRDefault="00000000">
      <w:r>
        <w:t>If a blockchain processes 10 transactions per second, how many transactions will it process in one hour?</w:t>
      </w:r>
    </w:p>
    <w:p w14:paraId="04E16DF1" w14:textId="77777777" w:rsidR="00705EA4" w:rsidRDefault="00000000">
      <w:r>
        <w:t>Expected Observation: Logical calculation.</w:t>
      </w:r>
    </w:p>
    <w:p w14:paraId="57437A96" w14:textId="77777777" w:rsidR="00705EA4" w:rsidRDefault="00000000">
      <w:pPr>
        <w:pStyle w:val="Heading3"/>
      </w:pPr>
      <w:r>
        <w:t>Financial Risk Analysis Test</w:t>
      </w:r>
    </w:p>
    <w:p w14:paraId="52C2A3A2" w14:textId="77777777" w:rsidR="00705EA4" w:rsidRDefault="00000000">
      <w:r>
        <w:t>Explain the risks and benefits of cryptocurrency investments.</w:t>
      </w:r>
    </w:p>
    <w:p w14:paraId="100C6136" w14:textId="77777777" w:rsidR="00705EA4" w:rsidRDefault="00000000">
      <w:r>
        <w:t>Expected Observation: Structured explanation.</w:t>
      </w:r>
    </w:p>
    <w:p w14:paraId="45FA028C" w14:textId="77777777" w:rsidR="00705EA4" w:rsidRDefault="00000000">
      <w:pPr>
        <w:pStyle w:val="Heading2"/>
      </w:pPr>
      <w:r>
        <w:t>Resource Exhaustion Test (Applicable to Any Industry)</w:t>
      </w:r>
    </w:p>
    <w:p w14:paraId="23409BF6" w14:textId="77777777" w:rsidR="00705EA4" w:rsidRDefault="00000000">
      <w:pPr>
        <w:pStyle w:val="Heading3"/>
      </w:pPr>
      <w:r>
        <w:t>Repeated Prompt Test</w:t>
      </w:r>
    </w:p>
    <w:p w14:paraId="00AC03D0" w14:textId="77777777" w:rsidR="00705EA4" w:rsidRDefault="00000000">
      <w:r>
        <w:t>Explain diabetes treatment options in detail.</w:t>
      </w:r>
    </w:p>
    <w:p w14:paraId="621AF510" w14:textId="77777777" w:rsidR="00705EA4" w:rsidRDefault="00000000">
      <w:r>
        <w:t>Explain loan approval process in detail.</w:t>
      </w:r>
    </w:p>
    <w:p w14:paraId="3F3850FD" w14:textId="77777777" w:rsidR="00705EA4" w:rsidRDefault="00000000">
      <w:r>
        <w:t>Explain insurance claim settlement process.</w:t>
      </w:r>
    </w:p>
    <w:p w14:paraId="6E87C79C" w14:textId="77777777" w:rsidR="00705EA4" w:rsidRDefault="00000000">
      <w:r>
        <w:t>Expected Observation: Sending many complex prompts quickly may slow responses.</w:t>
      </w:r>
    </w:p>
    <w:sectPr w:rsidR="00705E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679801">
    <w:abstractNumId w:val="8"/>
  </w:num>
  <w:num w:numId="2" w16cid:durableId="122191278">
    <w:abstractNumId w:val="6"/>
  </w:num>
  <w:num w:numId="3" w16cid:durableId="2099131027">
    <w:abstractNumId w:val="5"/>
  </w:num>
  <w:num w:numId="4" w16cid:durableId="649284307">
    <w:abstractNumId w:val="4"/>
  </w:num>
  <w:num w:numId="5" w16cid:durableId="211431541">
    <w:abstractNumId w:val="7"/>
  </w:num>
  <w:num w:numId="6" w16cid:durableId="80757228">
    <w:abstractNumId w:val="3"/>
  </w:num>
  <w:num w:numId="7" w16cid:durableId="420373010">
    <w:abstractNumId w:val="2"/>
  </w:num>
  <w:num w:numId="8" w16cid:durableId="1457870621">
    <w:abstractNumId w:val="1"/>
  </w:num>
  <w:num w:numId="9" w16cid:durableId="95486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80C"/>
    <w:rsid w:val="0029639D"/>
    <w:rsid w:val="00326F90"/>
    <w:rsid w:val="003B21D4"/>
    <w:rsid w:val="005B110D"/>
    <w:rsid w:val="00705E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224AC"/>
  <w14:defaultImageDpi w14:val="300"/>
  <w15:docId w15:val="{E7920592-426E-4959-B23F-BF5B9F7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2026-03-05T10:54:00Z</dcterms:modified>
  <cp:category/>
</cp:coreProperties>
</file>