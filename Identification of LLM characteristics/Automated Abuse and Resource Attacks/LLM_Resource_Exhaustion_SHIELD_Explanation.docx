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Explanation of the Research Paper: SHIELD – Defense Against LLM Resource Exhaustion Attacks</w:t>
      </w:r>
    </w:p>
    <w:p>
      <w:pPr>
        <w:pStyle w:val="Heading1"/>
      </w:pPr>
      <w:r>
        <w:t>1. What this research paper is about (Simple Explanation)</w:t>
      </w:r>
    </w:p>
    <w:p>
      <w:r>
        <w:t>The paper proposes a defense system for LLM Resource Exhaustion attacks, especially something called Sponge Attacks.</w:t>
      </w:r>
    </w:p>
    <w:p>
      <w:r>
        <w:t>What is a Sponge / Resource Exhaustion attack?</w:t>
      </w:r>
    </w:p>
    <w:p>
      <w:r>
        <w:t>It is when an attacker sends prompts that force a Large Language Model (LLM) to:</w:t>
        <w:br/>
        <w:t>• Generate very long outputs</w:t>
        <w:br/>
        <w:t>• Perform heavy reasoning</w:t>
        <w:br/>
        <w:t>• Run until the maximum token limit</w:t>
      </w:r>
    </w:p>
    <w:p>
      <w:r>
        <w:t>This consumes system resources such as:</w:t>
        <w:br/>
        <w:t>• GPU</w:t>
        <w:br/>
        <w:t>• CPU</w:t>
        <w:br/>
        <w:t>• Memory</w:t>
        <w:br/>
        <w:t>• Inference queue</w:t>
      </w:r>
    </w:p>
    <w:p>
      <w:r>
        <w:t>This can slow down the system or cause a Denial of Service (DoS).</w:t>
      </w:r>
    </w:p>
    <w:p>
      <w:r>
        <w:t>Example:</w:t>
        <w:br/>
        <w:t>A malicious prompt might force the model to:</w:t>
        <w:br/>
        <w:t>• Break a task into hundreds or thousands of subtasks</w:t>
        <w:br/>
        <w:t>• Generate long explanations repeatedly</w:t>
        <w:br/>
        <w:t>• Avoid reaching the end-of-sequence token</w:t>
      </w:r>
    </w:p>
    <w:p>
      <w:r>
        <w:t>This causes a single user to consume a large amount of computational resources.</w:t>
      </w:r>
    </w:p>
    <w:p>
      <w:pPr>
        <w:pStyle w:val="Heading1"/>
      </w:pPr>
      <w:r>
        <w:t>2. What solution the paper proposes</w:t>
      </w:r>
    </w:p>
    <w:p>
      <w:r>
        <w:t>The paper introduces a system called:</w:t>
      </w:r>
    </w:p>
    <w:p>
      <w:r>
        <w:t>SHIELD – Self-Healing Intelligent Evolving LLM Defense</w:t>
      </w:r>
    </w:p>
    <w:p>
      <w:r>
        <w:t>SHIELD is designed to automatically detect and learn new resource exhaustion attacks. It improves its defensive capability over time as it observes new attack patterns.</w:t>
      </w:r>
    </w:p>
    <w:p>
      <w:pPr>
        <w:pStyle w:val="Heading1"/>
      </w:pPr>
      <w:r>
        <w:t>3. How SHIELD works (Simple Explanation)</w:t>
      </w:r>
    </w:p>
    <w:p>
      <w:r>
        <w:t>SHIELD checks every incoming prompt using three stages.</w:t>
      </w:r>
    </w:p>
    <w:p>
      <w:r>
        <w:t>Stage 1 — Semantic Similarity Check</w:t>
        <w:br/>
        <w:t>The prompt is compared with previously known attack prompts.</w:t>
        <w:br/>
        <w:t>If the prompt is semantically similar to known attacks, it is blocked.</w:t>
      </w:r>
    </w:p>
    <w:p>
      <w:r>
        <w:t>Stage 2 — Pattern / Substring Detection</w:t>
        <w:br/>
        <w:t>The system checks whether the prompt contains known malicious fragments.</w:t>
        <w:br/>
        <w:t>If a known malicious pattern is detected, the prompt is blocked.</w:t>
      </w:r>
    </w:p>
    <w:p>
      <w:r>
        <w:t>Stage 3 — LLM Reasoning</w:t>
        <w:br/>
        <w:t>If the prompt passes the first two stages, another LLM analyzes the prompt and classifies it as:</w:t>
        <w:br/>
        <w:t>• Malicious</w:t>
        <w:br/>
        <w:t>• Benign</w:t>
      </w:r>
    </w:p>
    <w:p>
      <w:r>
        <w:t>Only prompts that pass all stages are forwarded to the target model.</w:t>
      </w:r>
    </w:p>
    <w:p>
      <w:pPr>
        <w:pStyle w:val="Heading1"/>
      </w:pPr>
      <w:r>
        <w:t>4. Self-Healing Feature (Important Part)</w:t>
      </w:r>
    </w:p>
    <w:p>
      <w:r>
        <w:t>If an attack bypasses detection, SHIELD automatically learns from the failure.</w:t>
      </w:r>
    </w:p>
    <w:p>
      <w:r>
        <w:t>Two agents handle this process:</w:t>
      </w:r>
    </w:p>
    <w:p>
      <w:r>
        <w:t>Knowledge Updater Agent</w:t>
        <w:br/>
        <w:t>• Analyzes the failed attack</w:t>
        <w:br/>
        <w:t>• Extracts the malicious component of the prompt</w:t>
        <w:br/>
        <w:t>• Stores it in the attack knowledge base</w:t>
      </w:r>
    </w:p>
    <w:p>
      <w:r>
        <w:t>Prompt Optimization Agent</w:t>
        <w:br/>
        <w:t>• Improves the detection prompt automatically</w:t>
        <w:br/>
        <w:t>• Increases the accuracy of the detection model</w:t>
      </w:r>
    </w:p>
    <w:p>
      <w:r>
        <w:t>As a result, the system becomes stronger after each detected failure.</w:t>
      </w:r>
    </w:p>
    <w:p>
      <w:pPr>
        <w:pStyle w:val="Heading1"/>
      </w:pPr>
      <w:r>
        <w:t>5. Types of Attacks Tested in the Paper</w:t>
      </w:r>
    </w:p>
    <w:p>
      <w:r>
        <w:t>The researchers evaluated SHIELD against several resource-exhaustion attacks, including:</w:t>
      </w:r>
    </w:p>
    <w:p>
      <w:r>
        <w:t>• AutoDoS</w:t>
        <w:br/>
        <w:t>• GCG-DoS</w:t>
        <w:br/>
        <w:t>• EOGen</w:t>
        <w:br/>
        <w:t>• RL-GOAL</w:t>
      </w:r>
    </w:p>
    <w:p>
      <w:r>
        <w:t>These attacks force the model to generate excessive tokens or perform heavy computation, which increases latency and system load.</w:t>
      </w:r>
    </w:p>
    <w:p>
      <w:pPr>
        <w:pStyle w:val="Heading1"/>
      </w:pPr>
      <w:r>
        <w:t>6. Results (Important Findings)</w:t>
      </w:r>
    </w:p>
    <w:p>
      <w:r>
        <w:t>SHIELD detected attacks more effectively than existing defense methods.</w:t>
      </w:r>
    </w:p>
    <w:p>
      <w:r>
        <w:t>Example results using F1 Score:</w:t>
      </w:r>
    </w:p>
    <w:p>
      <w:r>
        <w:t>AutoDoS – 100%</w:t>
        <w:br/>
        <w:t>GCG-DoS – 99.85%</w:t>
        <w:br/>
        <w:t>RL-GOAL – 99.6%</w:t>
      </w:r>
    </w:p>
    <w:p>
      <w:r>
        <w:t>This indicates that SHIELD is highly effective at detecting most resource exhaustion prompts.</w:t>
      </w:r>
    </w:p>
    <w:p>
      <w:pPr>
        <w:pStyle w:val="Heading1"/>
      </w:pPr>
      <w:r>
        <w:t>7. Relation to LLM Resource Exhaustion Attacks</w:t>
      </w:r>
    </w:p>
    <w:p>
      <w:r>
        <w:t>This research is directly related to LLM Resource Exhaustion Attacks.</w:t>
      </w:r>
    </w:p>
    <w:p>
      <w:r>
        <w:t>Your Research Topic → Paper Focus</w:t>
      </w:r>
    </w:p>
    <w:p>
      <w:r>
        <w:t>LLM Resource Exhaustion → Sponge attacks</w:t>
        <w:br/>
        <w:t>GPU / CPU exhaustion → Long token generation</w:t>
        <w:br/>
        <w:t>DoS through prompts → AutoDoS and EOGen attacks</w:t>
        <w:br/>
        <w:t>Defense mechanisms → SHIELD defense framework</w:t>
      </w:r>
    </w:p>
    <w:p>
      <w:r>
        <w:t>Therefore, this paper is highly relevant for research on LLM resource exhaustion.</w:t>
      </w:r>
    </w:p>
    <w:p>
      <w:pPr>
        <w:pStyle w:val="Heading1"/>
      </w:pPr>
      <w:r>
        <w:t>8. How This Paper Can Be Used in Research</w:t>
      </w:r>
    </w:p>
    <w:p>
      <w:r>
        <w:t>If you are researching LLM Resource Exhaustion Attacks, this paper can be useful in several sections.</w:t>
      </w:r>
    </w:p>
    <w:p>
      <w:r>
        <w:t>Background / Literature Review</w:t>
        <w:br/>
        <w:t>• Explanation of sponge attacks</w:t>
        <w:br/>
        <w:t>• Denial-of-service attacks on LLM systems</w:t>
        <w:br/>
        <w:t>• Token exhaustion attacks</w:t>
      </w:r>
    </w:p>
    <w:p>
      <w:r>
        <w:t>Attack Types Section</w:t>
        <w:br/>
        <w:t>Examples discussed in the paper:</w:t>
        <w:br/>
        <w:t>• AutoDoS</w:t>
        <w:br/>
        <w:t>• GCG-DoS</w:t>
        <w:br/>
        <w:t>• EOGen</w:t>
        <w:br/>
        <w:t>• RL-GOAL</w:t>
      </w:r>
    </w:p>
    <w:p>
      <w:r>
        <w:t>Defense Methods Section</w:t>
        <w:br/>
        <w:t>• Perplexity-based filtering</w:t>
        <w:br/>
        <w:t>• LLM-based detection systems</w:t>
        <w:br/>
        <w:t>• Agentic defense systems such as SHIELD</w:t>
      </w:r>
    </w:p>
    <w:p>
      <w:pPr>
        <w:pStyle w:val="Heading1"/>
      </w:pPr>
      <w:r>
        <w:t>9. Important Insight from the Paper</w:t>
      </w:r>
    </w:p>
    <w:p>
      <w:r>
        <w:t>Many defenses fail against semantically meaningful prompts.</w:t>
      </w:r>
    </w:p>
    <w:p>
      <w:r>
        <w:t>Example:</w:t>
      </w:r>
    </w:p>
    <w:p>
      <w:r>
        <w:t>Nonsense prompt that may be detected easily:</w:t>
        <w:br/>
        <w:t>XJXJXJXJXJ</w:t>
      </w:r>
    </w:p>
    <w:p>
      <w:r>
        <w:t>However, natural language prompts such as:</w:t>
        <w:br/>
        <w:t>"Write a report with 500 sections and provide detailed explanations for each."</w:t>
      </w:r>
    </w:p>
    <w:p>
      <w:r>
        <w:t>are harder to detect but still cause severe resource exhaustion.</w:t>
      </w:r>
    </w:p>
    <w:p>
      <w:pPr>
        <w:pStyle w:val="Heading1"/>
      </w:pPr>
      <w:r>
        <w:t>10. Final Conclusion</w:t>
      </w:r>
    </w:p>
    <w:p>
      <w:r>
        <w:t>The paper proposes an agentic, self-healing defense system called SHIELD that can detect and learn LLM resource exhaustion (sponge) attacks automatically.</w:t>
      </w:r>
    </w:p>
    <w:p>
      <w:r>
        <w:t>Conclusion:</w:t>
        <w:br/>
        <w:t>This research is highly relevant for studies related to LLM Resource Exhaustion Attacks and modern AI security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