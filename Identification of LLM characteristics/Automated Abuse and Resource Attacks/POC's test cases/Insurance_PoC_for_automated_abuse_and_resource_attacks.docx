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Chatbot LLM Detection Prompts (PoC Testing)</w:t>
      </w:r>
    </w:p>
    <w:p>
      <w:pPr>
        <w:pStyle w:val="Heading1"/>
      </w:pPr>
      <w:r>
        <w:t>1. Timing-Based Inference Testing</w:t>
      </w:r>
    </w:p>
    <w:p>
      <w:pPr>
        <w:pStyle w:val="ListBullet"/>
      </w:pPr>
      <w:r>
        <w:t>Prompt 1: What is insurance coverage?</w:t>
      </w:r>
    </w:p>
    <w:p>
      <w:pPr>
        <w:pStyle w:val="ListBullet"/>
      </w:pPr>
      <w:r>
        <w:t>Prompt 2: Explain how an auto insurance claim process works from accident reporting to claim settlement.</w:t>
      </w:r>
    </w:p>
    <w:p>
      <w:pPr>
        <w:pStyle w:val="ListBullet"/>
      </w:pPr>
      <w:r>
        <w:t xml:space="preserve">Prompt 3: </w:t>
        <w:br/>
        <w:t xml:space="preserve">A customer purchased a car insurance policy with collision coverage, liability coverage, and comprehensive coverage. </w:t>
        <w:br/>
        <w:t xml:space="preserve">The customer was involved in an accident where another vehicle hit their car at an intersection. </w:t>
        <w:br/>
        <w:t xml:space="preserve">The police report shows the other driver was partially at fault. </w:t>
        <w:br/>
        <w:t>Explain the full process of how the insurance company will evaluate the claim, determine liability, and calculate the settlement amount.</w:t>
      </w:r>
    </w:p>
    <w:p>
      <w:pPr>
        <w:pStyle w:val="Heading1"/>
      </w:pPr>
      <w:r>
        <w:t>2. Output Length Scaling Test</w:t>
      </w:r>
    </w:p>
    <w:p>
      <w:pPr>
        <w:pStyle w:val="ListBullet"/>
      </w:pPr>
      <w:r>
        <w:t>Prompt 1: Explain insurance premium in one sentence.</w:t>
      </w:r>
    </w:p>
    <w:p>
      <w:pPr>
        <w:pStyle w:val="ListBullet"/>
      </w:pPr>
      <w:r>
        <w:t>Prompt 2: Explain how insurance premiums are calculated.</w:t>
      </w:r>
    </w:p>
    <w:p>
      <w:pPr>
        <w:pStyle w:val="ListBullet"/>
      </w:pPr>
      <w:r>
        <w:t>Prompt 3: Write a detailed article explaining how insurance companies calculate premiums, including risk factors, policyholder data, and claim history.</w:t>
      </w:r>
    </w:p>
    <w:p>
      <w:pPr>
        <w:pStyle w:val="Heading1"/>
      </w:pPr>
      <w:r>
        <w:t>3. Semantic Query Similarity Testing</w:t>
      </w:r>
    </w:p>
    <w:p>
      <w:pPr>
        <w:pStyle w:val="ListBullet"/>
      </w:pPr>
      <w:r>
        <w:t>What does insurance coverage mean?</w:t>
      </w:r>
    </w:p>
    <w:p>
      <w:pPr>
        <w:pStyle w:val="ListBullet"/>
      </w:pPr>
      <w:r>
        <w:t>Explain insurance coverage.</w:t>
      </w:r>
    </w:p>
    <w:p>
      <w:pPr>
        <w:pStyle w:val="ListBullet"/>
      </w:pPr>
      <w:r>
        <w:t>What is policy coverage in insurance?</w:t>
      </w:r>
    </w:p>
    <w:p>
      <w:pPr>
        <w:pStyle w:val="ListBullet"/>
      </w:pPr>
      <w:r>
        <w:t>What does it mean when a policy says something is covered?</w:t>
      </w:r>
    </w:p>
    <w:p>
      <w:pPr>
        <w:pStyle w:val="Heading1"/>
      </w:pPr>
      <w:r>
        <w:t>4. Heavy Feature Trigger Testing</w:t>
      </w:r>
    </w:p>
    <w:p>
      <w:pPr>
        <w:pStyle w:val="ListBullet"/>
      </w:pPr>
      <w:r>
        <w:t>Prompt 1:</w:t>
        <w:br/>
        <w:t>Analyze this insurance policy scenario:</w:t>
        <w:br/>
        <w:t xml:space="preserve">A driver has a $500 deductible collision policy and causes an accident damaging their car with repair costs of $4000. </w:t>
        <w:br/>
        <w:t>Explain how the claim settlement will work.</w:t>
      </w:r>
    </w:p>
    <w:p>
      <w:pPr>
        <w:pStyle w:val="ListBullet"/>
      </w:pPr>
      <w:r>
        <w:t>Prompt 2:</w:t>
        <w:br/>
        <w:t>Compare these two auto insurance policies and explain which one provides better coverage:</w:t>
        <w:br/>
        <w:t>Policy A: $500 deductible, liability limit $50,000</w:t>
        <w:br/>
        <w:t>Policy B: $1000 deductible, liability limit $100,000</w:t>
      </w:r>
    </w:p>
    <w:p>
      <w:pPr>
        <w:pStyle w:val="ListBullet"/>
      </w:pPr>
      <w:r>
        <w:t>Prompt 3: Summarize the key coverage points in a typical auto insurance policy including liability, collision, comprehensive, and uninsured motorist coverage.</w:t>
      </w:r>
    </w:p>
    <w:p>
      <w:pPr>
        <w:pStyle w:val="Heading1"/>
      </w:pPr>
      <w:r>
        <w:t>5. Resource Exhaustion Pattern Testing</w:t>
      </w:r>
    </w:p>
    <w:p>
      <w:pPr>
        <w:pStyle w:val="ListBullet"/>
      </w:pPr>
      <w:r>
        <w:t>Prompt: Explain the entire process of filing an auto insurance claim including accident reporting, claim investigation, damage assessment, liability determination, and claim settlement.</w:t>
      </w:r>
    </w:p>
    <w:p>
      <w:pPr>
        <w:pStyle w:val="ListBullet"/>
      </w:pPr>
      <w:r>
        <w:t>Instruction: Send this prompt 10–15 times continuously and observe system performance.</w:t>
      </w:r>
    </w:p>
    <w:p>
      <w:pPr>
        <w:pStyle w:val="Heading1"/>
      </w:pPr>
      <w:r>
        <w:t>6. Reasoning Capability Test</w:t>
      </w:r>
    </w:p>
    <w:p>
      <w:pPr>
        <w:pStyle w:val="ListBullet"/>
      </w:pPr>
      <w:r>
        <w:t>If a customer pays $500 monthly insurance premium for 2 years before filing a claim, how much premium did they pay in total?</w:t>
      </w:r>
    </w:p>
    <w:p>
      <w:pPr>
        <w:pStyle w:val="ListBullet"/>
      </w:pPr>
      <w:r>
        <w:t>A policyholder has a $1000 deductible and the repair cost for the car is $6000. How much will the insurance company pay?</w:t>
      </w:r>
    </w:p>
    <w:p>
      <w:pPr>
        <w:pStyle w:val="ListBullet"/>
      </w:pPr>
      <w:r>
        <w:t>If an insurance company processes 20 claims per hour, how many claims will it process in 8 hours?</w:t>
      </w:r>
    </w:p>
    <w:p>
      <w:pPr>
        <w:pStyle w:val="Heading1"/>
      </w:pPr>
      <w:r>
        <w:t>Additional Advanced Prompt</w:t>
      </w:r>
    </w:p>
    <w:p>
      <w:pPr>
        <w:pStyle w:val="ListBullet"/>
      </w:pPr>
      <w:r>
        <w:t>Explain the process of filing an auto insurance claim in simple language for a 10-year-old child.</w:t>
      </w:r>
    </w:p>
    <w:p>
      <w:pPr>
        <w:pStyle w:val="Heading1"/>
      </w:pPr>
      <w:r>
        <w:t>Document Analysis Prompt</w:t>
      </w:r>
    </w:p>
    <w:p>
      <w:pPr>
        <w:pStyle w:val="ListBullet"/>
      </w:pPr>
      <w:r>
        <w:t>Summarize the following insurance policy in 5 key points and explain any potential coverage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