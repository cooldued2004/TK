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DFD8" w14:textId="18C42703" w:rsidR="00DA71B5" w:rsidRDefault="00DA71B5">
      <w:pPr>
        <w:pStyle w:val="Heading1"/>
      </w:pPr>
      <w:r>
        <w:t xml:space="preserve">## </w:t>
      </w:r>
      <w:r w:rsidRPr="00DA71B5">
        <w:t>Automated Abuse and Resource Attacks</w:t>
      </w:r>
      <w:r>
        <w:t xml:space="preserve"> </w:t>
      </w:r>
    </w:p>
    <w:p w14:paraId="27D824D8" w14:textId="1AF56C27" w:rsidR="008B1B77" w:rsidRDefault="00000000">
      <w:pPr>
        <w:pStyle w:val="Heading1"/>
      </w:pPr>
      <w:r>
        <w:t>Methodologies to Identify Whether a Chatbot is Powered by an LLM</w:t>
      </w:r>
    </w:p>
    <w:p w14:paraId="2A0A3DEC" w14:textId="77777777" w:rsidR="008B1B77" w:rsidRDefault="008B1B77"/>
    <w:p w14:paraId="65F65D33" w14:textId="77777777" w:rsidR="008B1B77" w:rsidRDefault="00000000">
      <w:r>
        <w:t>Introduction</w:t>
      </w:r>
    </w:p>
    <w:p w14:paraId="37625EE5" w14:textId="77777777" w:rsidR="008B1B77" w:rsidRDefault="00000000">
      <w:r>
        <w:t>This document describes black-box testing methodologies that can be used to determine whether a chatbot is powered by a Large Language Model (LLM).</w:t>
      </w:r>
    </w:p>
    <w:p w14:paraId="53DF4A36" w14:textId="77777777" w:rsidR="008B1B77" w:rsidRDefault="00000000">
      <w:r>
        <w:t>These techniques are derived from research on timing attacks, resource exhaustion attacks, and behavioral analysis of LLM systems.</w:t>
      </w:r>
    </w:p>
    <w:p w14:paraId="382EDD59" w14:textId="77777777" w:rsidR="008B1B77" w:rsidRDefault="008B1B77"/>
    <w:p w14:paraId="78EE701A" w14:textId="77777777" w:rsidR="008B1B77" w:rsidRDefault="00000000">
      <w:r>
        <w:t>The goal is to observe behavioral characteristics such as timing patterns, reasoning ability, semantic understanding, and computational load that are typically present in LLM-based systems.</w:t>
      </w:r>
    </w:p>
    <w:p w14:paraId="6E4F8E4D" w14:textId="77777777" w:rsidR="008B1B77" w:rsidRDefault="008B1B77"/>
    <w:p w14:paraId="7D131FB9" w14:textId="77777777" w:rsidR="008B1B77" w:rsidRDefault="00000000">
      <w:r>
        <w:t>----------------------------------------</w:t>
      </w:r>
    </w:p>
    <w:p w14:paraId="61B4F0DE" w14:textId="77777777" w:rsidR="008B1B77" w:rsidRDefault="008B1B77"/>
    <w:p w14:paraId="75896DCE" w14:textId="77777777" w:rsidR="008B1B77" w:rsidRDefault="00000000">
      <w:r>
        <w:t>1. Timing-Based Inference Testing</w:t>
      </w:r>
    </w:p>
    <w:p w14:paraId="34466D06" w14:textId="77777777" w:rsidR="008B1B77" w:rsidRDefault="008B1B77"/>
    <w:p w14:paraId="0CD15C52" w14:textId="77777777" w:rsidR="008B1B77" w:rsidRDefault="00000000">
      <w:r>
        <w:t>Process:</w:t>
      </w:r>
    </w:p>
    <w:p w14:paraId="56CF60CC" w14:textId="77777777" w:rsidR="008B1B77" w:rsidRDefault="00000000">
      <w:r>
        <w:t>Send prompts of different sizes and measure response time.</w:t>
      </w:r>
    </w:p>
    <w:p w14:paraId="6CC155FD" w14:textId="77777777" w:rsidR="008B1B77" w:rsidRDefault="008B1B77"/>
    <w:p w14:paraId="500CA99E" w14:textId="77777777" w:rsidR="008B1B77" w:rsidRDefault="00000000">
      <w:r>
        <w:t>Medical Examples:</w:t>
      </w:r>
    </w:p>
    <w:p w14:paraId="10D40305" w14:textId="77777777" w:rsidR="008B1B77" w:rsidRDefault="00000000">
      <w:r>
        <w:t>Prompt 1: What are symptoms of diabetes?</w:t>
      </w:r>
    </w:p>
    <w:p w14:paraId="30848A85" w14:textId="77777777" w:rsidR="008B1B77" w:rsidRDefault="00000000">
      <w:r>
        <w:t>Prompt 2: Explain the symptoms, causes, and treatment options for diabetes.</w:t>
      </w:r>
    </w:p>
    <w:p w14:paraId="67C2D087" w14:textId="77777777" w:rsidR="008B1B77" w:rsidRDefault="00000000">
      <w:r>
        <w:t>Prompt 3: Paste a long medical case description and ask the chatbot to analyze the symptoms.</w:t>
      </w:r>
    </w:p>
    <w:p w14:paraId="37C6BE6F" w14:textId="77777777" w:rsidR="008B1B77" w:rsidRDefault="008B1B77"/>
    <w:p w14:paraId="5E8477AC" w14:textId="77777777" w:rsidR="008B1B77" w:rsidRDefault="00000000">
      <w:r>
        <w:t>Insurance Examples:</w:t>
      </w:r>
    </w:p>
    <w:p w14:paraId="1AEFE90A" w14:textId="77777777" w:rsidR="008B1B77" w:rsidRDefault="00000000">
      <w:r>
        <w:lastRenderedPageBreak/>
        <w:t>Prompt 1: What is health insurance?</w:t>
      </w:r>
    </w:p>
    <w:p w14:paraId="00CBD929" w14:textId="77777777" w:rsidR="008B1B77" w:rsidRDefault="00000000">
      <w:r>
        <w:t>Prompt 2: Explain how health insurance claims work.</w:t>
      </w:r>
    </w:p>
    <w:p w14:paraId="2756BA09" w14:textId="77777777" w:rsidR="008B1B77" w:rsidRDefault="00000000">
      <w:r>
        <w:t>Prompt 3: Paste a long insurance policy document and ask the chatbot to summarize it.</w:t>
      </w:r>
    </w:p>
    <w:p w14:paraId="452BB154" w14:textId="77777777" w:rsidR="008B1B77" w:rsidRDefault="008B1B77"/>
    <w:p w14:paraId="383EC27D" w14:textId="77777777" w:rsidR="008B1B77" w:rsidRDefault="00000000">
      <w:r>
        <w:t>Banking Examples:</w:t>
      </w:r>
    </w:p>
    <w:p w14:paraId="5AB804D5" w14:textId="77777777" w:rsidR="008B1B77" w:rsidRDefault="00000000">
      <w:r>
        <w:t>Prompt 1: What is a savings account?</w:t>
      </w:r>
    </w:p>
    <w:p w14:paraId="609E4DE5" w14:textId="77777777" w:rsidR="008B1B77" w:rsidRDefault="00000000">
      <w:r>
        <w:t>Prompt 2: Explain the difference between a savings account and a current account.</w:t>
      </w:r>
    </w:p>
    <w:p w14:paraId="341F4753" w14:textId="77777777" w:rsidR="008B1B77" w:rsidRDefault="00000000">
      <w:r>
        <w:t>Prompt 3: Paste a banking regulation document and ask the chatbot to summarize the key points.</w:t>
      </w:r>
    </w:p>
    <w:p w14:paraId="2EFFFBAB" w14:textId="77777777" w:rsidR="008B1B77" w:rsidRDefault="008B1B77"/>
    <w:p w14:paraId="2D6691A9" w14:textId="77777777" w:rsidR="008B1B77" w:rsidRDefault="00000000">
      <w:r>
        <w:t>Fintech Examples:</w:t>
      </w:r>
    </w:p>
    <w:p w14:paraId="52EEBF42" w14:textId="77777777" w:rsidR="008B1B77" w:rsidRDefault="00000000">
      <w:r>
        <w:t>Prompt 1: What is cryptocurrency?</w:t>
      </w:r>
    </w:p>
    <w:p w14:paraId="2C2C3007" w14:textId="77777777" w:rsidR="008B1B77" w:rsidRDefault="00000000">
      <w:r>
        <w:t>Prompt 2: Explain how blockchain works in fintech applications.</w:t>
      </w:r>
    </w:p>
    <w:p w14:paraId="363B4958" w14:textId="77777777" w:rsidR="008B1B77" w:rsidRDefault="00000000">
      <w:r>
        <w:t>Prompt 3: Paste a fintech whitepaper and ask for a summary.</w:t>
      </w:r>
    </w:p>
    <w:p w14:paraId="1B7995C7" w14:textId="77777777" w:rsidR="008B1B77" w:rsidRDefault="008B1B77"/>
    <w:p w14:paraId="2273C0D9" w14:textId="77777777" w:rsidR="008B1B77" w:rsidRDefault="00000000">
      <w:r>
        <w:t>Observation:</w:t>
      </w:r>
    </w:p>
    <w:p w14:paraId="4DB9F83B" w14:textId="77777777" w:rsidR="008B1B77" w:rsidRDefault="00000000">
      <w:r>
        <w:t>Large prompts usually result in longer response times because LLMs process tokens sequentially.</w:t>
      </w:r>
    </w:p>
    <w:p w14:paraId="7274E07F" w14:textId="77777777" w:rsidR="008B1B77" w:rsidRDefault="008B1B77"/>
    <w:p w14:paraId="08D56C04" w14:textId="77777777" w:rsidR="008B1B77" w:rsidRDefault="00000000">
      <w:r>
        <w:t>----------------------------------------</w:t>
      </w:r>
    </w:p>
    <w:p w14:paraId="7E9D7CF0" w14:textId="77777777" w:rsidR="008B1B77" w:rsidRDefault="008B1B77"/>
    <w:p w14:paraId="7ACEF8D2" w14:textId="77777777" w:rsidR="008B1B77" w:rsidRDefault="00000000">
      <w:r>
        <w:t>2. Output Length Scaling Test</w:t>
      </w:r>
    </w:p>
    <w:p w14:paraId="712C9762" w14:textId="77777777" w:rsidR="008B1B77" w:rsidRDefault="008B1B77"/>
    <w:p w14:paraId="56B8779F" w14:textId="77777777" w:rsidR="008B1B77" w:rsidRDefault="00000000">
      <w:r>
        <w:t>Process:</w:t>
      </w:r>
    </w:p>
    <w:p w14:paraId="7DD1F3B0" w14:textId="77777777" w:rsidR="008B1B77" w:rsidRDefault="00000000">
      <w:r>
        <w:t>Ask the chatbot to generate responses of different lengths.</w:t>
      </w:r>
    </w:p>
    <w:p w14:paraId="7A7E9A79" w14:textId="77777777" w:rsidR="008B1B77" w:rsidRDefault="008B1B77"/>
    <w:p w14:paraId="65F917C1" w14:textId="77777777" w:rsidR="008B1B77" w:rsidRDefault="00000000">
      <w:r>
        <w:t>Medical:</w:t>
      </w:r>
    </w:p>
    <w:p w14:paraId="20113470" w14:textId="77777777" w:rsidR="008B1B77" w:rsidRDefault="00000000">
      <w:r>
        <w:lastRenderedPageBreak/>
        <w:t>Explain hypertension in one sentence.</w:t>
      </w:r>
    </w:p>
    <w:p w14:paraId="4F1560B0" w14:textId="77777777" w:rsidR="008B1B77" w:rsidRDefault="00000000">
      <w:r>
        <w:t>Explain hypertension in 100 words.</w:t>
      </w:r>
    </w:p>
    <w:p w14:paraId="022B1C07" w14:textId="77777777" w:rsidR="008B1B77" w:rsidRDefault="00000000">
      <w:r>
        <w:t>Write a 1000-word explanation of hypertension.</w:t>
      </w:r>
    </w:p>
    <w:p w14:paraId="4ADEF516" w14:textId="77777777" w:rsidR="008B1B77" w:rsidRDefault="008B1B77"/>
    <w:p w14:paraId="666D1DD7" w14:textId="77777777" w:rsidR="008B1B77" w:rsidRDefault="00000000">
      <w:r>
        <w:t>Insurance:</w:t>
      </w:r>
    </w:p>
    <w:p w14:paraId="031EB194" w14:textId="77777777" w:rsidR="008B1B77" w:rsidRDefault="00000000">
      <w:r>
        <w:t>Explain insurance premium in one sentence.</w:t>
      </w:r>
    </w:p>
    <w:p w14:paraId="4B8F2087" w14:textId="77777777" w:rsidR="008B1B77" w:rsidRDefault="00000000">
      <w:r>
        <w:t>Explain how insurance premiums are calculated.</w:t>
      </w:r>
    </w:p>
    <w:p w14:paraId="4CDFC9DD" w14:textId="77777777" w:rsidR="008B1B77" w:rsidRDefault="00000000">
      <w:r>
        <w:t>Write a detailed article explaining insurance premium calculation.</w:t>
      </w:r>
    </w:p>
    <w:p w14:paraId="40500691" w14:textId="77777777" w:rsidR="008B1B77" w:rsidRDefault="008B1B77"/>
    <w:p w14:paraId="5918B600" w14:textId="77777777" w:rsidR="008B1B77" w:rsidRDefault="00000000">
      <w:r>
        <w:t>Banking:</w:t>
      </w:r>
    </w:p>
    <w:p w14:paraId="240B0939" w14:textId="77777777" w:rsidR="008B1B77" w:rsidRDefault="00000000">
      <w:r>
        <w:t>Explain interest rate in one sentence.</w:t>
      </w:r>
    </w:p>
    <w:p w14:paraId="566DA6C6" w14:textId="77777777" w:rsidR="008B1B77" w:rsidRDefault="00000000">
      <w:r>
        <w:t>Explain how banks calculate loan interest.</w:t>
      </w:r>
    </w:p>
    <w:p w14:paraId="47A3D651" w14:textId="77777777" w:rsidR="008B1B77" w:rsidRDefault="00000000">
      <w:r>
        <w:t>Write a detailed explanation of interest rate mechanisms.</w:t>
      </w:r>
    </w:p>
    <w:p w14:paraId="7361B9D7" w14:textId="77777777" w:rsidR="008B1B77" w:rsidRDefault="008B1B77"/>
    <w:p w14:paraId="072353D6" w14:textId="77777777" w:rsidR="008B1B77" w:rsidRDefault="00000000">
      <w:r>
        <w:t>Fintech:</w:t>
      </w:r>
    </w:p>
    <w:p w14:paraId="7153ED6A" w14:textId="77777777" w:rsidR="008B1B77" w:rsidRDefault="00000000">
      <w:r>
        <w:t>Explain blockchain in one sentence.</w:t>
      </w:r>
    </w:p>
    <w:p w14:paraId="3BC7EFF2" w14:textId="77777777" w:rsidR="008B1B77" w:rsidRDefault="00000000">
      <w:r>
        <w:t>Explain blockchain technology in fintech.</w:t>
      </w:r>
    </w:p>
    <w:p w14:paraId="004CFB3F" w14:textId="77777777" w:rsidR="008B1B77" w:rsidRDefault="00000000">
      <w:r>
        <w:t>Write a detailed explanation of blockchain applications in fintech.</w:t>
      </w:r>
    </w:p>
    <w:p w14:paraId="244F5BAE" w14:textId="77777777" w:rsidR="008B1B77" w:rsidRDefault="008B1B77"/>
    <w:p w14:paraId="137CFA1B" w14:textId="77777777" w:rsidR="008B1B77" w:rsidRDefault="00000000">
      <w:r>
        <w:t>Observation:</w:t>
      </w:r>
    </w:p>
    <w:p w14:paraId="3C93A225" w14:textId="77777777" w:rsidR="008B1B77" w:rsidRDefault="00000000">
      <w:r>
        <w:t>Longer outputs take longer to generate because LLMs produce text token-by-token.</w:t>
      </w:r>
    </w:p>
    <w:p w14:paraId="06C03219" w14:textId="77777777" w:rsidR="008B1B77" w:rsidRDefault="008B1B77"/>
    <w:p w14:paraId="164E9598" w14:textId="77777777" w:rsidR="008B1B77" w:rsidRDefault="00000000">
      <w:r>
        <w:t>----------------------------------------</w:t>
      </w:r>
    </w:p>
    <w:p w14:paraId="5FCD97A6" w14:textId="77777777" w:rsidR="008B1B77" w:rsidRDefault="008B1B77"/>
    <w:p w14:paraId="6D3F9451" w14:textId="77777777" w:rsidR="008B1B77" w:rsidRDefault="00000000">
      <w:r>
        <w:t>3. Semantic Query Similarity Testing</w:t>
      </w:r>
    </w:p>
    <w:p w14:paraId="3B29DF89" w14:textId="77777777" w:rsidR="008B1B77" w:rsidRDefault="008B1B77"/>
    <w:p w14:paraId="50716B34" w14:textId="77777777" w:rsidR="008B1B77" w:rsidRDefault="00000000">
      <w:r>
        <w:lastRenderedPageBreak/>
        <w:t>Process:</w:t>
      </w:r>
    </w:p>
    <w:p w14:paraId="2A2A7AF7" w14:textId="77777777" w:rsidR="008B1B77" w:rsidRDefault="00000000">
      <w:r>
        <w:t>Ask the same question in different ways.</w:t>
      </w:r>
    </w:p>
    <w:p w14:paraId="3ABC1DBD" w14:textId="77777777" w:rsidR="008B1B77" w:rsidRDefault="008B1B77"/>
    <w:p w14:paraId="5DCDA47D" w14:textId="77777777" w:rsidR="008B1B77" w:rsidRDefault="00000000">
      <w:r>
        <w:t>Medical:</w:t>
      </w:r>
    </w:p>
    <w:p w14:paraId="352C3E88" w14:textId="77777777" w:rsidR="008B1B77" w:rsidRDefault="00000000">
      <w:r>
        <w:t>What are symptoms of heart disease?</w:t>
      </w:r>
    </w:p>
    <w:p w14:paraId="7D67A931" w14:textId="77777777" w:rsidR="008B1B77" w:rsidRDefault="00000000">
      <w:r>
        <w:t>Explain signs of heart disease.</w:t>
      </w:r>
    </w:p>
    <w:p w14:paraId="0CD2A913" w14:textId="77777777" w:rsidR="008B1B77" w:rsidRDefault="00000000">
      <w:r>
        <w:t>What symptoms indicate heart problems?</w:t>
      </w:r>
    </w:p>
    <w:p w14:paraId="08AD0384" w14:textId="77777777" w:rsidR="008B1B77" w:rsidRDefault="008B1B77"/>
    <w:p w14:paraId="706C889C" w14:textId="77777777" w:rsidR="008B1B77" w:rsidRDefault="00000000">
      <w:r>
        <w:t>Insurance:</w:t>
      </w:r>
    </w:p>
    <w:p w14:paraId="0EC1C894" w14:textId="77777777" w:rsidR="008B1B77" w:rsidRDefault="00000000">
      <w:r>
        <w:t>What does insurance coverage mean?</w:t>
      </w:r>
    </w:p>
    <w:p w14:paraId="3B388BA4" w14:textId="77777777" w:rsidR="008B1B77" w:rsidRDefault="00000000">
      <w:r>
        <w:t>Explain insurance coverage.</w:t>
      </w:r>
    </w:p>
    <w:p w14:paraId="0351DD10" w14:textId="77777777" w:rsidR="008B1B77" w:rsidRDefault="00000000">
      <w:r>
        <w:t>What is policy coverage in insurance?</w:t>
      </w:r>
    </w:p>
    <w:p w14:paraId="769A510D" w14:textId="77777777" w:rsidR="008B1B77" w:rsidRDefault="008B1B77"/>
    <w:p w14:paraId="1924604E" w14:textId="77777777" w:rsidR="008B1B77" w:rsidRDefault="00000000">
      <w:r>
        <w:t>Banking:</w:t>
      </w:r>
    </w:p>
    <w:p w14:paraId="238F4F34" w14:textId="77777777" w:rsidR="008B1B77" w:rsidRDefault="00000000">
      <w:r>
        <w:t>What is a credit score?</w:t>
      </w:r>
    </w:p>
    <w:p w14:paraId="4BDE4094" w14:textId="77777777" w:rsidR="008B1B77" w:rsidRDefault="00000000">
      <w:r>
        <w:t>Explain the concept of credit score.</w:t>
      </w:r>
    </w:p>
    <w:p w14:paraId="28603A92" w14:textId="77777777" w:rsidR="008B1B77" w:rsidRDefault="00000000">
      <w:r>
        <w:t>How does credit score work in banking?</w:t>
      </w:r>
    </w:p>
    <w:p w14:paraId="0EB3AD7D" w14:textId="77777777" w:rsidR="008B1B77" w:rsidRDefault="008B1B77"/>
    <w:p w14:paraId="1E133B9A" w14:textId="77777777" w:rsidR="008B1B77" w:rsidRDefault="00000000">
      <w:r>
        <w:t>Fintech:</w:t>
      </w:r>
    </w:p>
    <w:p w14:paraId="62E23658" w14:textId="77777777" w:rsidR="008B1B77" w:rsidRDefault="00000000">
      <w:r>
        <w:t>What is blockchain?</w:t>
      </w:r>
    </w:p>
    <w:p w14:paraId="1B4BBF0A" w14:textId="77777777" w:rsidR="008B1B77" w:rsidRDefault="00000000">
      <w:r>
        <w:t>Explain blockchain technology.</w:t>
      </w:r>
    </w:p>
    <w:p w14:paraId="43EC99C8" w14:textId="77777777" w:rsidR="008B1B77" w:rsidRDefault="00000000">
      <w:r>
        <w:t>How does blockchain work in fintech systems?</w:t>
      </w:r>
    </w:p>
    <w:p w14:paraId="66D45B81" w14:textId="77777777" w:rsidR="008B1B77" w:rsidRDefault="008B1B77"/>
    <w:p w14:paraId="7BC7597F" w14:textId="77777777" w:rsidR="008B1B77" w:rsidRDefault="00000000">
      <w:r>
        <w:t>Observation:</w:t>
      </w:r>
    </w:p>
    <w:p w14:paraId="29C16416" w14:textId="77777777" w:rsidR="008B1B77" w:rsidRDefault="00000000">
      <w:r>
        <w:t>Responses remain semantically similar even when phrasing changes, indicating semantic understanding.</w:t>
      </w:r>
    </w:p>
    <w:p w14:paraId="7B2958B6" w14:textId="77777777" w:rsidR="008B1B77" w:rsidRDefault="008B1B77"/>
    <w:p w14:paraId="7C3D2B36" w14:textId="77777777" w:rsidR="008B1B77" w:rsidRDefault="00000000">
      <w:r>
        <w:t>----------------------------------------</w:t>
      </w:r>
    </w:p>
    <w:p w14:paraId="51AFA270" w14:textId="77777777" w:rsidR="008B1B77" w:rsidRDefault="008B1B77"/>
    <w:p w14:paraId="59F78B36" w14:textId="77777777" w:rsidR="008B1B77" w:rsidRDefault="00000000">
      <w:r>
        <w:t>4. Heavy Feature Trigger Testing</w:t>
      </w:r>
    </w:p>
    <w:p w14:paraId="08A47F5F" w14:textId="77777777" w:rsidR="008B1B77" w:rsidRDefault="008B1B77"/>
    <w:p w14:paraId="29B71071" w14:textId="77777777" w:rsidR="008B1B77" w:rsidRDefault="00000000">
      <w:r>
        <w:t>Process:</w:t>
      </w:r>
    </w:p>
    <w:p w14:paraId="6EFE89FA" w14:textId="77777777" w:rsidR="008B1B77" w:rsidRDefault="00000000">
      <w:r>
        <w:t>Use tasks that require complex analysis.</w:t>
      </w:r>
    </w:p>
    <w:p w14:paraId="36002E3D" w14:textId="77777777" w:rsidR="008B1B77" w:rsidRDefault="008B1B77"/>
    <w:p w14:paraId="3FFA9BB9" w14:textId="77777777" w:rsidR="008B1B77" w:rsidRDefault="00000000">
      <w:r>
        <w:t>Medical:</w:t>
      </w:r>
    </w:p>
    <w:p w14:paraId="0C34DF94" w14:textId="77777777" w:rsidR="008B1B77" w:rsidRDefault="00000000">
      <w:r>
        <w:t>Analyze this patient case and suggest possible diagnoses.</w:t>
      </w:r>
    </w:p>
    <w:p w14:paraId="6371DC4C" w14:textId="77777777" w:rsidR="008B1B77" w:rsidRDefault="00000000">
      <w:r>
        <w:t>Summarize this 10-page medical report.</w:t>
      </w:r>
    </w:p>
    <w:p w14:paraId="221D3DE8" w14:textId="77777777" w:rsidR="008B1B77" w:rsidRDefault="008B1B77"/>
    <w:p w14:paraId="56DCAF24" w14:textId="77777777" w:rsidR="008B1B77" w:rsidRDefault="00000000">
      <w:r>
        <w:t>Insurance:</w:t>
      </w:r>
    </w:p>
    <w:p w14:paraId="6B37EB51" w14:textId="77777777" w:rsidR="008B1B77" w:rsidRDefault="00000000">
      <w:r>
        <w:t>Analyze this insurance policy and explain coverage details.</w:t>
      </w:r>
    </w:p>
    <w:p w14:paraId="5B4B6A33" w14:textId="77777777" w:rsidR="008B1B77" w:rsidRDefault="00000000">
      <w:r>
        <w:t>Compare two insurance policies and explain the differences.</w:t>
      </w:r>
    </w:p>
    <w:p w14:paraId="77361664" w14:textId="77777777" w:rsidR="008B1B77" w:rsidRDefault="008B1B77"/>
    <w:p w14:paraId="710601CC" w14:textId="77777777" w:rsidR="008B1B77" w:rsidRDefault="00000000">
      <w:r>
        <w:t>Banking:</w:t>
      </w:r>
    </w:p>
    <w:p w14:paraId="0E7FD889" w14:textId="77777777" w:rsidR="008B1B77" w:rsidRDefault="00000000">
      <w:r>
        <w:t>Analyze this loan agreement and summarize key clauses.</w:t>
      </w:r>
    </w:p>
    <w:p w14:paraId="59A2C920" w14:textId="77777777" w:rsidR="008B1B77" w:rsidRDefault="00000000">
      <w:r>
        <w:t>Explain financial risk factors in this banking report.</w:t>
      </w:r>
    </w:p>
    <w:p w14:paraId="550AA3CB" w14:textId="77777777" w:rsidR="008B1B77" w:rsidRDefault="008B1B77"/>
    <w:p w14:paraId="143A946A" w14:textId="77777777" w:rsidR="008B1B77" w:rsidRDefault="00000000">
      <w:r>
        <w:t>Fintech:</w:t>
      </w:r>
    </w:p>
    <w:p w14:paraId="265C6F0A" w14:textId="77777777" w:rsidR="008B1B77" w:rsidRDefault="00000000">
      <w:r>
        <w:t>Analyze this fintech whitepaper and summarize the innovations.</w:t>
      </w:r>
    </w:p>
    <w:p w14:paraId="431CA5E1" w14:textId="77777777" w:rsidR="008B1B77" w:rsidRDefault="00000000">
      <w:r>
        <w:t>Explain risks and benefits of cryptocurrency investments.</w:t>
      </w:r>
    </w:p>
    <w:p w14:paraId="3D147B03" w14:textId="77777777" w:rsidR="008B1B77" w:rsidRDefault="008B1B77"/>
    <w:p w14:paraId="55BFE680" w14:textId="77777777" w:rsidR="008B1B77" w:rsidRDefault="00000000">
      <w:r>
        <w:t>Observation:</w:t>
      </w:r>
    </w:p>
    <w:p w14:paraId="3DFA901F" w14:textId="77777777" w:rsidR="008B1B77" w:rsidRDefault="00000000">
      <w:r>
        <w:t>Complex analysis tasks take more time due to heavy AI inference.</w:t>
      </w:r>
    </w:p>
    <w:p w14:paraId="5077C403" w14:textId="77777777" w:rsidR="008B1B77" w:rsidRDefault="008B1B77"/>
    <w:p w14:paraId="1DA77D43" w14:textId="77777777" w:rsidR="008B1B77" w:rsidRDefault="00000000">
      <w:r>
        <w:t>----------------------------------------</w:t>
      </w:r>
    </w:p>
    <w:p w14:paraId="3D7D2278" w14:textId="77777777" w:rsidR="008B1B77" w:rsidRDefault="008B1B77"/>
    <w:p w14:paraId="04A0391A" w14:textId="77777777" w:rsidR="008B1B77" w:rsidRDefault="00000000">
      <w:r>
        <w:t>5. Resource Exhaustion Pattern Testing</w:t>
      </w:r>
    </w:p>
    <w:p w14:paraId="11BB5651" w14:textId="77777777" w:rsidR="008B1B77" w:rsidRDefault="008B1B77"/>
    <w:p w14:paraId="5AEB19EC" w14:textId="77777777" w:rsidR="008B1B77" w:rsidRDefault="00000000">
      <w:r>
        <w:t>Process:</w:t>
      </w:r>
    </w:p>
    <w:p w14:paraId="084E4AEE" w14:textId="77777777" w:rsidR="008B1B77" w:rsidRDefault="00000000">
      <w:r>
        <w:t>Send repeated complex prompts.</w:t>
      </w:r>
    </w:p>
    <w:p w14:paraId="3E9D37EB" w14:textId="77777777" w:rsidR="008B1B77" w:rsidRDefault="008B1B77"/>
    <w:p w14:paraId="307719B3" w14:textId="77777777" w:rsidR="008B1B77" w:rsidRDefault="00000000">
      <w:r>
        <w:t>Examples:</w:t>
      </w:r>
    </w:p>
    <w:p w14:paraId="6421AE02" w14:textId="77777777" w:rsidR="008B1B77" w:rsidRDefault="00000000">
      <w:r>
        <w:t>Medical: Explain diabetes treatment options in detail.</w:t>
      </w:r>
    </w:p>
    <w:p w14:paraId="7B1D7597" w14:textId="77777777" w:rsidR="008B1B77" w:rsidRDefault="00000000">
      <w:r>
        <w:t>Insurance: Explain insurance claim settlement process.</w:t>
      </w:r>
    </w:p>
    <w:p w14:paraId="34350D27" w14:textId="77777777" w:rsidR="008B1B77" w:rsidRDefault="00000000">
      <w:r>
        <w:t>Banking: Explain loan approval process.</w:t>
      </w:r>
    </w:p>
    <w:p w14:paraId="72466F33" w14:textId="77777777" w:rsidR="008B1B77" w:rsidRDefault="00000000">
      <w:r>
        <w:t>Fintech: Explain decentralized finance systems.</w:t>
      </w:r>
    </w:p>
    <w:p w14:paraId="1324F629" w14:textId="77777777" w:rsidR="008B1B77" w:rsidRDefault="008B1B77"/>
    <w:p w14:paraId="0C04357A" w14:textId="77777777" w:rsidR="008B1B77" w:rsidRDefault="00000000">
      <w:r>
        <w:t>Observation:</w:t>
      </w:r>
    </w:p>
    <w:p w14:paraId="18842DBD" w14:textId="77777777" w:rsidR="008B1B77" w:rsidRDefault="00000000">
      <w:r>
        <w:t>Repeated heavy requests may slow the system due to resource consumption.</w:t>
      </w:r>
    </w:p>
    <w:p w14:paraId="21DB69C7" w14:textId="77777777" w:rsidR="008B1B77" w:rsidRDefault="008B1B77"/>
    <w:p w14:paraId="7975C105" w14:textId="77777777" w:rsidR="008B1B77" w:rsidRDefault="00000000">
      <w:r>
        <w:t>----------------------------------------</w:t>
      </w:r>
    </w:p>
    <w:p w14:paraId="357AD2D4" w14:textId="77777777" w:rsidR="008B1B77" w:rsidRDefault="008B1B77"/>
    <w:p w14:paraId="43F6EC27" w14:textId="77777777" w:rsidR="008B1B77" w:rsidRDefault="00000000">
      <w:r>
        <w:t>6. Reasoning Capability Test</w:t>
      </w:r>
    </w:p>
    <w:p w14:paraId="72CE658A" w14:textId="77777777" w:rsidR="008B1B77" w:rsidRDefault="008B1B77"/>
    <w:p w14:paraId="731A4302" w14:textId="77777777" w:rsidR="008B1B77" w:rsidRDefault="00000000">
      <w:r>
        <w:t>Medical:</w:t>
      </w:r>
    </w:p>
    <w:p w14:paraId="5189A8E0" w14:textId="77777777" w:rsidR="008B1B77" w:rsidRDefault="00000000">
      <w:r>
        <w:t>A patient has high blood sugar, frequent urination, and fatigue. What condition could this indicate?</w:t>
      </w:r>
    </w:p>
    <w:p w14:paraId="29206AAD" w14:textId="77777777" w:rsidR="008B1B77" w:rsidRDefault="008B1B77"/>
    <w:p w14:paraId="5BA92565" w14:textId="77777777" w:rsidR="008B1B77" w:rsidRDefault="00000000">
      <w:r>
        <w:t>Insurance:</w:t>
      </w:r>
    </w:p>
    <w:p w14:paraId="030C7687" w14:textId="77777777" w:rsidR="008B1B77" w:rsidRDefault="00000000">
      <w:r>
        <w:lastRenderedPageBreak/>
        <w:t>If a person pays $500 monthly premium for 2 years, how much premium was paid before filing a claim?</w:t>
      </w:r>
    </w:p>
    <w:p w14:paraId="102BBC90" w14:textId="77777777" w:rsidR="008B1B77" w:rsidRDefault="008B1B77"/>
    <w:p w14:paraId="78ED9789" w14:textId="77777777" w:rsidR="008B1B77" w:rsidRDefault="00000000">
      <w:r>
        <w:t>Banking:</w:t>
      </w:r>
    </w:p>
    <w:p w14:paraId="4DDB4E97" w14:textId="77777777" w:rsidR="008B1B77" w:rsidRDefault="00000000">
      <w:r>
        <w:t>If a customer deposits $10,000 at 5% interest for 2 years, what will be the final amount?</w:t>
      </w:r>
    </w:p>
    <w:p w14:paraId="7162DF61" w14:textId="77777777" w:rsidR="008B1B77" w:rsidRDefault="008B1B77"/>
    <w:p w14:paraId="792074FC" w14:textId="77777777" w:rsidR="008B1B77" w:rsidRDefault="00000000">
      <w:r>
        <w:t>Fintech:</w:t>
      </w:r>
    </w:p>
    <w:p w14:paraId="6D34E559" w14:textId="77777777" w:rsidR="008B1B77" w:rsidRDefault="00000000">
      <w:r>
        <w:t>If a blockchain processes 10 transactions per second, how many transactions are processed in one hour?</w:t>
      </w:r>
    </w:p>
    <w:p w14:paraId="214F86A3" w14:textId="77777777" w:rsidR="008B1B77" w:rsidRDefault="008B1B77"/>
    <w:p w14:paraId="02ECE612" w14:textId="77777777" w:rsidR="008B1B77" w:rsidRDefault="00000000">
      <w:r>
        <w:t>Observation:</w:t>
      </w:r>
    </w:p>
    <w:p w14:paraId="5543059F" w14:textId="77777777" w:rsidR="008B1B77" w:rsidRDefault="00000000">
      <w:r>
        <w:t>LLMs provide step-by-step reasoning and logical explanations.</w:t>
      </w:r>
    </w:p>
    <w:p w14:paraId="073B90BD" w14:textId="77777777" w:rsidR="008B1B77" w:rsidRDefault="008B1B77"/>
    <w:p w14:paraId="132C6354" w14:textId="77777777" w:rsidR="008B1B77" w:rsidRDefault="00000000">
      <w:r>
        <w:t>----------------------------------------</w:t>
      </w:r>
    </w:p>
    <w:p w14:paraId="28EB37A1" w14:textId="77777777" w:rsidR="008B1B77" w:rsidRDefault="008B1B77"/>
    <w:p w14:paraId="62C1D21C" w14:textId="77777777" w:rsidR="008B1B77" w:rsidRDefault="00000000">
      <w:r>
        <w:t>Recommended Methods for Proof of Concept</w:t>
      </w:r>
    </w:p>
    <w:p w14:paraId="40A665F9" w14:textId="77777777" w:rsidR="008B1B77" w:rsidRDefault="008B1B77"/>
    <w:p w14:paraId="4AA2C737" w14:textId="77777777" w:rsidR="008B1B77" w:rsidRDefault="00000000">
      <w:r>
        <w:t>Core Methods:</w:t>
      </w:r>
    </w:p>
    <w:p w14:paraId="61C166F0" w14:textId="77777777" w:rsidR="008B1B77" w:rsidRDefault="00000000">
      <w:r>
        <w:t>1. Timing-Based Inference Testing</w:t>
      </w:r>
    </w:p>
    <w:p w14:paraId="5396FCD9" w14:textId="77777777" w:rsidR="008B1B77" w:rsidRDefault="00000000">
      <w:r>
        <w:t>2. Output Length Scaling Test</w:t>
      </w:r>
    </w:p>
    <w:p w14:paraId="626EEDBE" w14:textId="77777777" w:rsidR="008B1B77" w:rsidRDefault="00000000">
      <w:r>
        <w:t>3. Semantic Query Similarity Testing</w:t>
      </w:r>
    </w:p>
    <w:p w14:paraId="54A374DA" w14:textId="77777777" w:rsidR="008B1B77" w:rsidRDefault="008B1B77"/>
    <w:p w14:paraId="1DC6BF71" w14:textId="77777777" w:rsidR="008B1B77" w:rsidRDefault="00000000">
      <w:r>
        <w:t>Supporting Methods:</w:t>
      </w:r>
    </w:p>
    <w:p w14:paraId="6CAB0945" w14:textId="77777777" w:rsidR="008B1B77" w:rsidRDefault="00000000">
      <w:r>
        <w:t>4. Heavy Feature Trigger Testing</w:t>
      </w:r>
    </w:p>
    <w:p w14:paraId="788F973F" w14:textId="77777777" w:rsidR="008B1B77" w:rsidRDefault="00000000">
      <w:r>
        <w:t>5. Resource Exhaustion Pattern Testing</w:t>
      </w:r>
    </w:p>
    <w:p w14:paraId="37AA3D67" w14:textId="77777777" w:rsidR="008B1B77" w:rsidRDefault="00000000">
      <w:r>
        <w:t>6. Reasoning Capability Testing</w:t>
      </w:r>
    </w:p>
    <w:p w14:paraId="19027974" w14:textId="77777777" w:rsidR="008B1B77" w:rsidRDefault="008B1B77"/>
    <w:p w14:paraId="0EFA133D" w14:textId="77777777" w:rsidR="008B1B77" w:rsidRDefault="00000000">
      <w:r>
        <w:lastRenderedPageBreak/>
        <w:t>----------------------------------------</w:t>
      </w:r>
    </w:p>
    <w:p w14:paraId="2AC0B233" w14:textId="77777777" w:rsidR="008B1B77" w:rsidRDefault="008B1B77"/>
    <w:p w14:paraId="3D811A5B" w14:textId="77777777" w:rsidR="008B1B77" w:rsidRDefault="00000000">
      <w:r>
        <w:t>Conclusion</w:t>
      </w:r>
    </w:p>
    <w:p w14:paraId="1CDCE802" w14:textId="77777777" w:rsidR="008B1B77" w:rsidRDefault="008B1B77"/>
    <w:p w14:paraId="61BD4B1F" w14:textId="77777777" w:rsidR="008B1B77" w:rsidRDefault="00000000">
      <w:r>
        <w:t>By observing response timing, reasoning ability, semantic consistency, and computational behavior, testers can infer whether a chatbot is powered by an LLM.</w:t>
      </w:r>
    </w:p>
    <w:p w14:paraId="35F7DF85" w14:textId="77777777" w:rsidR="008B1B77" w:rsidRDefault="00000000">
      <w:r>
        <w:t>These behavioral characteristics are typical of transformer-based AI systems and rarely appear in rule-based chatbots.</w:t>
      </w:r>
    </w:p>
    <w:p w14:paraId="0146C371" w14:textId="77777777" w:rsidR="008B1B77" w:rsidRDefault="008B1B77"/>
    <w:sectPr w:rsidR="008B1B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04850">
    <w:abstractNumId w:val="8"/>
  </w:num>
  <w:num w:numId="2" w16cid:durableId="1301884491">
    <w:abstractNumId w:val="6"/>
  </w:num>
  <w:num w:numId="3" w16cid:durableId="224075370">
    <w:abstractNumId w:val="5"/>
  </w:num>
  <w:num w:numId="4" w16cid:durableId="1042175287">
    <w:abstractNumId w:val="4"/>
  </w:num>
  <w:num w:numId="5" w16cid:durableId="1548445919">
    <w:abstractNumId w:val="7"/>
  </w:num>
  <w:num w:numId="6" w16cid:durableId="1101343546">
    <w:abstractNumId w:val="3"/>
  </w:num>
  <w:num w:numId="7" w16cid:durableId="1738626834">
    <w:abstractNumId w:val="2"/>
  </w:num>
  <w:num w:numId="8" w16cid:durableId="226380640">
    <w:abstractNumId w:val="1"/>
  </w:num>
  <w:num w:numId="9" w16cid:durableId="20838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10D"/>
    <w:rsid w:val="008B1B77"/>
    <w:rsid w:val="00AA1D8D"/>
    <w:rsid w:val="00B47730"/>
    <w:rsid w:val="00CB0664"/>
    <w:rsid w:val="00DA7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D77F"/>
  <w14:defaultImageDpi w14:val="300"/>
  <w15:docId w15:val="{E7920592-426E-4959-B23F-BF5B9F7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2026-03-05T09:57:00Z</dcterms:modified>
  <cp:category/>
</cp:coreProperties>
</file>