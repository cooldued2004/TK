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Summaries on Hallucination in Large Language Models</w:t>
      </w:r>
    </w:p>
    <w:p>
      <w:pPr>
        <w:pStyle w:val="Heading1"/>
      </w:pPr>
      <w:r>
        <w:t>Research Paper Summary 1</w:t>
      </w:r>
    </w:p>
    <w:p>
      <w:pPr>
        <w:pStyle w:val="Heading2"/>
      </w:pPr>
      <w:r>
        <w:t>Siren’s Song in the AI Ocean: A Survey on Hallucination in Large Language Models</w:t>
      </w:r>
    </w:p>
    <w:p>
      <w:pPr>
        <w:pStyle w:val="Heading3"/>
      </w:pPr>
      <w:r>
        <w:t>Abstract</w:t>
      </w:r>
    </w:p>
    <w:p>
      <w:r>
        <w:t>Large Language Models (LLMs) have shown impressive performance in many applications such as chatbots, summarization, and coding. However, they often produce hallucinations, which are responses that appear correct but are actually incorrect or inconsistent with facts. This paper surveys existing research on hallucination in LLMs. It provides a taxonomy of hallucination types, discusses benchmarks for evaluation, analyzes the causes of hallucination, and reviews different methods to detect and mitigate this problem.</w:t>
      </w:r>
    </w:p>
    <w:p>
      <w:pPr>
        <w:pStyle w:val="Heading3"/>
      </w:pPr>
      <w:r>
        <w:t>Introduction</w:t>
      </w:r>
    </w:p>
    <w:p>
      <w:r>
        <w:t>LLMs such as GPT‑4, LLaMA, and other transformer‑based models have become important tools in natural language processing. They are trained on massive datasets and can generate highly fluent text. However, despite their strong abilities, LLMs sometimes generate incorrect or fabricated information.</w:t>
      </w:r>
    </w:p>
    <w:p>
      <w:r>
        <w:t>Hallucination occurs when the model generates content that:</w:t>
      </w:r>
    </w:p>
    <w:p>
      <w:r>
        <w:t>• Contradicts user input</w:t>
      </w:r>
    </w:p>
    <w:p>
      <w:r>
        <w:t>• Contradicts its previous context</w:t>
      </w:r>
    </w:p>
    <w:p>
      <w:r>
        <w:t>• Contradicts real‑world knowledge</w:t>
      </w:r>
    </w:p>
    <w:p>
      <w:r>
        <w:t>These hallucinations can cause serious problems, especially in sensitive domains like medicine, law, or finance, where incorrect information can mislead users.</w:t>
      </w:r>
    </w:p>
    <w:p>
      <w:pPr>
        <w:pStyle w:val="Heading3"/>
      </w:pPr>
      <w:r>
        <w:t>Methodology / Framework</w:t>
      </w:r>
    </w:p>
    <w:p>
      <w:r>
        <w:t>The paper proposes a taxonomy of hallucination types and studies hallucination across the LLM lifecycle.</w:t>
      </w:r>
    </w:p>
    <w:p>
      <w:pPr>
        <w:pStyle w:val="Heading4"/>
      </w:pPr>
      <w:r>
        <w:t>1. Types of Hallucination</w:t>
      </w:r>
    </w:p>
    <w:p>
      <w:pPr>
        <w:pStyle w:val="Heading5"/>
      </w:pPr>
      <w:r>
        <w:t>Input‑Conflicting Hallucination</w:t>
      </w:r>
    </w:p>
    <w:p>
      <w:r>
        <w:t>Occurs when the model output contradicts the user’s input or instructions.</w:t>
      </w:r>
    </w:p>
    <w:p>
      <w:pPr>
        <w:pStyle w:val="Heading5"/>
      </w:pPr>
      <w:r>
        <w:t>Context‑Conflicting Hallucination</w:t>
      </w:r>
    </w:p>
    <w:p>
      <w:r>
        <w:t>Occurs when the model contradicts its own previous statements.</w:t>
      </w:r>
    </w:p>
    <w:p>
      <w:pPr>
        <w:pStyle w:val="Heading5"/>
      </w:pPr>
      <w:r>
        <w:t>Fact‑Conflicting Hallucination</w:t>
      </w:r>
    </w:p>
    <w:p>
      <w:r>
        <w:t>Occurs when the model generates information that contradicts real‑world facts.</w:t>
      </w:r>
    </w:p>
    <w:p>
      <w:pPr>
        <w:pStyle w:val="Heading4"/>
      </w:pPr>
      <w:r>
        <w:t>Types of Hallucination with Industry Examples</w:t>
      </w:r>
    </w:p>
    <w:p>
      <w:pPr>
        <w:pStyle w:val="Heading5"/>
      </w:pPr>
      <w:r>
        <w:t>1. Input‑Conflicting Hallucination (Instruction or Input Deviation)</w:t>
      </w:r>
    </w:p>
    <w:p>
      <w:r>
        <w:t>Input‑conflicting hallucination occurs when the LLM generates output that does not follow the user’s instructions or contradicts the input provided by the user.</w:t>
      </w:r>
    </w:p>
    <w:p>
      <w:r>
        <w:t>This usually happens when the model misunderstands the task or replaces information from the input with incorrect content.</w:t>
      </w:r>
    </w:p>
    <w:p>
      <w:pPr>
        <w:pStyle w:val="Heading6"/>
      </w:pPr>
      <w:r>
        <w:t>Example – Insurance Sector</w:t>
      </w:r>
    </w:p>
    <w:p>
      <w:r>
        <w:t>User Input:</w:t>
      </w:r>
    </w:p>
    <w:p>
      <w:r>
        <w:t>Summarize the following insurance claim report: "The customer filed a claim for car damage caused by a flood in Mumbai during heavy rainfall."</w:t>
      </w:r>
    </w:p>
    <w:p>
      <w:r>
        <w:t>Model Output:</w:t>
      </w:r>
    </w:p>
    <w:p>
      <w:r>
        <w:t>The customer filed a claim for car damage caused by a road accident in Mumbai.</w:t>
      </w:r>
    </w:p>
    <w:p>
      <w:r>
        <w:t>Explanation: The original input clearly states flood damage, but the model incorrectly changes it to road accident damage, which contradicts the user input.</w:t>
      </w:r>
    </w:p>
    <w:p>
      <w:pPr>
        <w:pStyle w:val="Heading6"/>
      </w:pPr>
      <w:r>
        <w:t>Example – FinTech Sector</w:t>
      </w:r>
    </w:p>
    <w:p>
      <w:r>
        <w:t>User Input:</w:t>
      </w:r>
    </w:p>
    <w:p>
      <w:r>
        <w:t>Translate this FinTech security message into Spanish: "Do not share your OTP with anyone to protect your digital wallet."</w:t>
      </w:r>
    </w:p>
    <w:p>
      <w:r>
        <w:t>Model Output:</w:t>
      </w:r>
    </w:p>
    <w:p>
      <w:r>
        <w:t>Never share your OTP with anyone because it helps prevent financial fraud.</w:t>
      </w:r>
    </w:p>
    <w:p>
      <w:r>
        <w:t>Explanation: Instead of translating the sentence, the model answered the message, ignoring the instruction.</w:t>
      </w:r>
    </w:p>
    <w:p>
      <w:pPr>
        <w:pStyle w:val="Heading5"/>
      </w:pPr>
      <w:r>
        <w:t>2. Context‑Conflicting Hallucination (Self‑Contradiction)</w:t>
      </w:r>
    </w:p>
    <w:p>
      <w:r>
        <w:t>Context‑conflicting hallucination occurs when the LLM contradicts information that was previously mentioned in the conversation or earlier parts of the response.</w:t>
      </w:r>
    </w:p>
    <w:p>
      <w:r>
        <w:t>This usually happens in long conversations or multi‑step reasoning.</w:t>
      </w:r>
    </w:p>
    <w:p>
      <w:pPr>
        <w:pStyle w:val="Heading6"/>
      </w:pPr>
      <w:r>
        <w:t>Example – Banking Sector</w:t>
      </w:r>
    </w:p>
    <w:p>
      <w:r>
        <w:t>User: Who is responsible for monitoring suspicious transactions in banks?</w:t>
      </w:r>
    </w:p>
    <w:p>
      <w:r>
        <w:t>Model: Suspicious transactions are monitored by the bank’s Anti‑Money Laundering (AML) department.</w:t>
      </w:r>
    </w:p>
    <w:p>
      <w:r>
        <w:t>Later Response: The IT support team in banks usually handles fraud monitoring and suspicious transactions.</w:t>
      </w:r>
    </w:p>
    <w:p>
      <w:r>
        <w:t>Explanation: The model first states AML department, then later claims IT support team, creating a contradiction.</w:t>
      </w:r>
    </w:p>
    <w:p>
      <w:pPr>
        <w:pStyle w:val="Heading6"/>
      </w:pPr>
      <w:r>
        <w:t>Example – Hospital Sector</w:t>
      </w:r>
    </w:p>
    <w:p>
      <w:r>
        <w:t>User: Explain how hospitals store patient medical records.</w:t>
      </w:r>
    </w:p>
    <w:p>
      <w:r>
        <w:t>Model (first part): Hospitals store patient records securely in Electronic Health Record (EHR) systems.</w:t>
      </w:r>
    </w:p>
    <w:p>
      <w:r>
        <w:t>Later response: Most hospitals still store patient data mainly in paper files.</w:t>
      </w:r>
    </w:p>
    <w:p>
      <w:r>
        <w:t>Explanation: The model contradicts itself by first stating digital EHR storage and later claiming paper‑based storage.</w:t>
      </w:r>
    </w:p>
    <w:p>
      <w:pPr>
        <w:pStyle w:val="Heading5"/>
      </w:pPr>
      <w:r>
        <w:t>3. Fact‑Conflicting Hallucination (Incorrect Real‑World Knowledge)</w:t>
      </w:r>
    </w:p>
    <w:p>
      <w:r>
        <w:t>Fact‑conflicting hallucination occurs when the model generates information that contradicts real‑world facts or verified knowledge. This is the most dangerous type because it spreads false information.</w:t>
      </w:r>
    </w:p>
    <w:p>
      <w:pPr>
        <w:pStyle w:val="Heading6"/>
      </w:pPr>
      <w:r>
        <w:t>Example – Banking Sector</w:t>
      </w:r>
    </w:p>
    <w:p>
      <w:r>
        <w:t>User Input: Who regulates banks in India?</w:t>
      </w:r>
    </w:p>
    <w:p>
      <w:r>
        <w:t>Model Output: Banks in India are regulated by the Securities and Exchange Board of India (SEBI).</w:t>
      </w:r>
    </w:p>
    <w:p>
      <w:r>
        <w:t>Correct Fact: Banks in India are regulated by the Reserve Bank of India (RBI).</w:t>
      </w:r>
    </w:p>
    <w:p>
      <w:r>
        <w:t>Explanation: The model generated incorrect factual information.</w:t>
      </w:r>
    </w:p>
    <w:p>
      <w:pPr>
        <w:pStyle w:val="Heading6"/>
      </w:pPr>
      <w:r>
        <w:t>Example – Hospital Sector</w:t>
      </w:r>
    </w:p>
    <w:p>
      <w:r>
        <w:t>User Input: What does MRI stand for in medical imaging?</w:t>
      </w:r>
    </w:p>
    <w:p>
      <w:r>
        <w:t>Model Output: MRI stands for Medical Radiation Imaging.</w:t>
      </w:r>
    </w:p>
    <w:p>
      <w:r>
        <w:t>Correct Fact: MRI stands for Magnetic Resonance Imaging.</w:t>
      </w:r>
    </w:p>
    <w:p>
      <w:r>
        <w:t>Explanation: The model generated a factually incorrect definition.</w:t>
      </w:r>
    </w:p>
    <w:p>
      <w:pPr>
        <w:pStyle w:val="Heading6"/>
      </w:pPr>
      <w:r>
        <w:t>Example – FinTech Sector</w:t>
      </w:r>
    </w:p>
    <w:p>
      <w:r>
        <w:t>User Input: Which technology is commonly used to secure cryptocurrency transactions?</w:t>
      </w:r>
    </w:p>
    <w:p>
      <w:r>
        <w:t>Model Output: Cryptocurrency transactions are secured mainly using centralized bank databases.</w:t>
      </w:r>
    </w:p>
    <w:p>
      <w:r>
        <w:t>Correct Fact: Cryptocurrency transactions are secured using blockchain technology and cryptographic hashing.</w:t>
      </w:r>
    </w:p>
    <w:p>
      <w:pPr>
        <w:pStyle w:val="Heading6"/>
      </w:pPr>
      <w:r>
        <w:t>Example – Insurance Sector</w:t>
      </w:r>
    </w:p>
    <w:p>
      <w:r>
        <w:t>User Input: What is a deductible in insurance?</w:t>
      </w:r>
    </w:p>
    <w:p>
      <w:r>
        <w:t>Model Output: A deductible is the total amount the insurance company pays before a claim is approved.</w:t>
      </w:r>
    </w:p>
    <w:p>
      <w:r>
        <w:t>Correct Fact: A deductible is the amount the policyholder must pay before the insurance company starts paying.</w:t>
      </w:r>
    </w:p>
    <w:p>
      <w:r>
        <w:br w:type="page"/>
      </w:r>
    </w:p>
    <w:p>
      <w:pPr>
        <w:pStyle w:val="Heading1"/>
      </w:pPr>
      <w:r>
        <w:t>Research Paper Summary 2</w:t>
      </w:r>
    </w:p>
    <w:p>
      <w:pPr>
        <w:pStyle w:val="Heading2"/>
      </w:pPr>
      <w:r>
        <w:t>A Survey on Hallucination in Large Language Models: Principles, Taxonomy, Challenges, and Open Questions</w:t>
      </w:r>
    </w:p>
    <w:p>
      <w:pPr>
        <w:pStyle w:val="Heading3"/>
      </w:pPr>
      <w:r>
        <w:t>Abstract</w:t>
      </w:r>
    </w:p>
    <w:p>
      <w:r>
        <w:t>This paper provides a comprehensive overview of hallucination in large language models. It proposes a refined taxonomy for hallucination, analyzes its causes across the data, training, and inference stages of LLM development, and reviews methods for detecting and mitigating hallucinations.</w:t>
      </w:r>
    </w:p>
    <w:p>
      <w:pPr>
        <w:pStyle w:val="Heading3"/>
      </w:pPr>
      <w:r>
        <w:t>Conclusion</w:t>
      </w:r>
    </w:p>
    <w:p>
      <w:r>
        <w:t>The study highlights hallucination as a major limitation of modern LLMs and emphasizes the need for better datasets, improved training strategies, and more reliable evaluation benchmarks.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