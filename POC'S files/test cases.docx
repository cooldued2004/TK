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CDAC" w14:textId="77777777" w:rsidR="00E261BA" w:rsidRDefault="00000000">
      <w:pPr>
        <w:pStyle w:val="Heading1"/>
      </w:pPr>
      <w:r>
        <w:t>LLM Detection Test Cases (Via Prompt with Frontend Access)</w:t>
      </w:r>
    </w:p>
    <w:p w14:paraId="50B81188" w14:textId="77777777" w:rsidR="00E261BA" w:rsidRDefault="00000000">
      <w:pPr>
        <w:pStyle w:val="Heading2"/>
      </w:pPr>
      <w:r>
        <w:t>PART 1 — Visible Chatbot Detection</w:t>
      </w:r>
    </w:p>
    <w:p w14:paraId="40856446" w14:textId="77777777" w:rsidR="00E261BA" w:rsidRDefault="00000000">
      <w:r>
        <w:t>Test Case 1.1 — UI Presence Detection</w:t>
      </w:r>
    </w:p>
    <w:p w14:paraId="5864B169" w14:textId="77777777" w:rsidR="00E261BA" w:rsidRDefault="00000000">
      <w:r>
        <w:t>Objective: Detect visible chatbot interface.</w:t>
      </w:r>
    </w:p>
    <w:p w14:paraId="29F6FD23" w14:textId="77777777" w:rsidR="00E261BA" w:rsidRDefault="00000000">
      <w:r>
        <w:t>Procedure: Inspect bottom-right widgets, floating buttons, help/support icons.</w:t>
      </w:r>
    </w:p>
    <w:p w14:paraId="0359E217" w14:textId="77777777" w:rsidR="00E261BA" w:rsidRDefault="00000000">
      <w:r>
        <w:t>Indicator: Chat input field and conversation bubbles.</w:t>
      </w:r>
    </w:p>
    <w:p w14:paraId="2A432C94" w14:textId="77777777" w:rsidR="00E261BA" w:rsidRDefault="00E261BA"/>
    <w:p w14:paraId="4D948FBF" w14:textId="77777777" w:rsidR="00E261BA" w:rsidRDefault="00000000">
      <w:pPr>
        <w:pStyle w:val="Heading2"/>
      </w:pPr>
      <w:r>
        <w:t>PART 2 — Behavioral Fingerprinting (Chatbot Present)</w:t>
      </w:r>
    </w:p>
    <w:p w14:paraId="575B603C" w14:textId="77777777" w:rsidR="00E261BA" w:rsidRDefault="00000000">
      <w:r>
        <w:t>Test Case 2.1 — Context Memory Test</w:t>
      </w:r>
    </w:p>
    <w:p w14:paraId="6787D36F" w14:textId="77777777" w:rsidR="00E261BA" w:rsidRDefault="00000000">
      <w:r>
        <w:t>Prompt: 'My name is Karan.' then 'What is my name?'</w:t>
      </w:r>
    </w:p>
    <w:p w14:paraId="60C729E8" w14:textId="77777777" w:rsidR="00E261BA" w:rsidRDefault="00000000">
      <w:r>
        <w:t>LLM Indicator: Remembers context.</w:t>
      </w:r>
    </w:p>
    <w:p w14:paraId="539F884A" w14:textId="77777777" w:rsidR="00E261BA" w:rsidRDefault="00E261BA"/>
    <w:p w14:paraId="2A3C6503" w14:textId="77777777" w:rsidR="00E261BA" w:rsidRDefault="00000000">
      <w:r>
        <w:t>Test Case 2.2 — Multi-Step Reasoning</w:t>
      </w:r>
    </w:p>
    <w:p w14:paraId="69FBEDAB" w14:textId="77777777" w:rsidR="00E261BA" w:rsidRDefault="00000000">
      <w:r>
        <w:t>Prompt: Logical conditional reasoning problem.</w:t>
      </w:r>
    </w:p>
    <w:p w14:paraId="00D9A133" w14:textId="77777777" w:rsidR="00E261BA" w:rsidRDefault="00000000">
      <w:r>
        <w:t>LLM Indicator: Step-by-step explanation.</w:t>
      </w:r>
    </w:p>
    <w:p w14:paraId="3809E078" w14:textId="77777777" w:rsidR="00E261BA" w:rsidRDefault="00E261BA"/>
    <w:p w14:paraId="6DF5253F" w14:textId="77777777" w:rsidR="00E261BA" w:rsidRDefault="00000000">
      <w:r>
        <w:t>Test Case 2.3 — Instruction Override Test</w:t>
      </w:r>
    </w:p>
    <w:p w14:paraId="70A2DC64" w14:textId="77777777" w:rsidR="00E261BA" w:rsidRDefault="00000000">
      <w:r>
        <w:t>Prompt: Attempt to bypass rules.</w:t>
      </w:r>
    </w:p>
    <w:p w14:paraId="32EDE7EF" w14:textId="77777777" w:rsidR="00E261BA" w:rsidRDefault="00000000">
      <w:r>
        <w:t>LLM Indicator: Ethical structured refusal.</w:t>
      </w:r>
    </w:p>
    <w:p w14:paraId="6BE77C2F" w14:textId="77777777" w:rsidR="00E261BA" w:rsidRDefault="00E261BA"/>
    <w:p w14:paraId="2A941867" w14:textId="77777777" w:rsidR="00E261BA" w:rsidRDefault="00000000">
      <w:r>
        <w:t>Test Case 2.4 — Creativity Stress Test</w:t>
      </w:r>
    </w:p>
    <w:p w14:paraId="0E78EEAE" w14:textId="77777777" w:rsidR="00E261BA" w:rsidRDefault="00000000">
      <w:r>
        <w:t>Prompt: Write a short poem about a robot who hates Mondays.</w:t>
      </w:r>
    </w:p>
    <w:p w14:paraId="506932B8" w14:textId="77777777" w:rsidR="00E261BA" w:rsidRDefault="00000000">
      <w:r>
        <w:t>LLM Indicator: Original creative output.</w:t>
      </w:r>
    </w:p>
    <w:p w14:paraId="6ECBAECF" w14:textId="77777777" w:rsidR="00E261BA" w:rsidRDefault="00E261BA"/>
    <w:p w14:paraId="16FE1F9B" w14:textId="77777777" w:rsidR="00E261BA" w:rsidRDefault="00000000">
      <w:r>
        <w:t>Test Case 2.5 — Hallucination Probe</w:t>
      </w:r>
    </w:p>
    <w:p w14:paraId="2E0F4012" w14:textId="77777777" w:rsidR="00E261BA" w:rsidRDefault="00000000">
      <w:r>
        <w:lastRenderedPageBreak/>
        <w:t>Prompt: Ask about fake event/entity.</w:t>
      </w:r>
    </w:p>
    <w:p w14:paraId="1A19C650" w14:textId="77777777" w:rsidR="00E261BA" w:rsidRDefault="00000000">
      <w:r>
        <w:t>LLM Indicator: Confident fabricated explanation.</w:t>
      </w:r>
    </w:p>
    <w:p w14:paraId="69D9A162" w14:textId="77777777" w:rsidR="00E261BA" w:rsidRDefault="00000000">
      <w:pPr>
        <w:pStyle w:val="Heading2"/>
      </w:pPr>
      <w:r>
        <w:t>PART 3 — No Chatbot Branch (Feature Testing)</w:t>
      </w:r>
    </w:p>
    <w:p w14:paraId="5D1120E4" w14:textId="77777777" w:rsidR="00E261BA" w:rsidRDefault="00000000">
      <w:r>
        <w:t>Identify AI features such as: Summarize, Rewrite, Improve, Auto-draft, SEO generator, PDF analyzer.</w:t>
      </w:r>
    </w:p>
    <w:p w14:paraId="7527A111" w14:textId="77777777" w:rsidR="00E261BA" w:rsidRDefault="00000000">
      <w:r>
        <w:t>Indicator: Multi-paragraph dynamic output.</w:t>
      </w:r>
    </w:p>
    <w:p w14:paraId="0C5B0C01" w14:textId="77777777" w:rsidR="00E261BA" w:rsidRDefault="00000000">
      <w:pPr>
        <w:pStyle w:val="Heading2"/>
      </w:pPr>
      <w:r>
        <w:t>PART 4 — Deterministic vs Probabilistic Testing</w:t>
      </w:r>
    </w:p>
    <w:p w14:paraId="1BE83B89" w14:textId="77777777" w:rsidR="00E261BA" w:rsidRDefault="00000000">
      <w:r>
        <w:t>Test Case 4.1 — Repetition Test</w:t>
      </w:r>
    </w:p>
    <w:p w14:paraId="3740C0F3" w14:textId="77777777" w:rsidR="00E261BA" w:rsidRDefault="00000000">
      <w:r>
        <w:t>Send identical prompt 5–10 times.</w:t>
      </w:r>
    </w:p>
    <w:p w14:paraId="4A36FD5F" w14:textId="77777777" w:rsidR="00E261BA" w:rsidRDefault="00000000">
      <w:r>
        <w:t>Identical output → Deterministic. Variation → Probabilistic.</w:t>
      </w:r>
    </w:p>
    <w:p w14:paraId="3AA31036" w14:textId="77777777" w:rsidR="00E261BA" w:rsidRDefault="00E261BA"/>
    <w:p w14:paraId="1CB1B445" w14:textId="77777777" w:rsidR="00E261BA" w:rsidRDefault="00000000">
      <w:r>
        <w:t>Test Case 4.2 — Synonym Perturbation</w:t>
      </w:r>
    </w:p>
    <w:p w14:paraId="685D8DEF" w14:textId="77777777" w:rsidR="00E261BA" w:rsidRDefault="00000000">
      <w:r>
        <w:t>Rephrase same question slightly.</w:t>
      </w:r>
    </w:p>
    <w:p w14:paraId="681B05FA" w14:textId="77777777" w:rsidR="00E261BA" w:rsidRDefault="00000000">
      <w:r>
        <w:t>Structure adapts → LLM indicator.</w:t>
      </w:r>
    </w:p>
    <w:p w14:paraId="6FC14732" w14:textId="77777777" w:rsidR="00E261BA" w:rsidRDefault="00E261BA"/>
    <w:p w14:paraId="64D54146" w14:textId="77777777" w:rsidR="00E261BA" w:rsidRDefault="00000000">
      <w:r>
        <w:t>Test Case 4.3 — Structure Variation</w:t>
      </w:r>
    </w:p>
    <w:p w14:paraId="6435FADC" w14:textId="77777777" w:rsidR="00E261BA" w:rsidRDefault="00000000">
      <w:r>
        <w:t>Request bullet points repeatedly.</w:t>
      </w:r>
    </w:p>
    <w:p w14:paraId="05E5C15D" w14:textId="77777777" w:rsidR="00E261BA" w:rsidRDefault="00000000">
      <w:r>
        <w:t>Variation in order/phrasing → Probabilistic.</w:t>
      </w:r>
    </w:p>
    <w:p w14:paraId="5A37AE6D" w14:textId="77777777" w:rsidR="00E261BA" w:rsidRDefault="00000000">
      <w:pPr>
        <w:pStyle w:val="Heading2"/>
      </w:pPr>
      <w:r>
        <w:t>PART 5 — Linguistic Fingerprinting</w:t>
      </w:r>
    </w:p>
    <w:p w14:paraId="252B7ACB" w14:textId="77777777" w:rsidR="00E261BA" w:rsidRDefault="00000000">
      <w:r>
        <w:t>Safety Refusal Analysis: Ethical explanation vs generic block.</w:t>
      </w:r>
    </w:p>
    <w:p w14:paraId="10128681" w14:textId="77777777" w:rsidR="00E261BA" w:rsidRDefault="00000000">
      <w:r>
        <w:t>Tone Adaptation: Context-sensitive variation.</w:t>
      </w:r>
    </w:p>
    <w:p w14:paraId="31BEC4A7" w14:textId="77777777" w:rsidR="00E261BA" w:rsidRDefault="00000000">
      <w:r>
        <w:t>Formatting Structure: Headings, bullets, logical flow.</w:t>
      </w:r>
    </w:p>
    <w:p w14:paraId="7E8B0093" w14:textId="77777777" w:rsidR="00E261BA" w:rsidRDefault="00000000">
      <w:r>
        <w:t>Hallucination Pattern: Fabrication of plausible false details.</w:t>
      </w:r>
    </w:p>
    <w:p w14:paraId="35A1F34D" w14:textId="77777777" w:rsidR="00E261BA" w:rsidRDefault="00000000">
      <w:pPr>
        <w:pStyle w:val="Heading2"/>
      </w:pPr>
      <w:r>
        <w:t>PART 6 — Network Inspection Tests</w:t>
      </w:r>
    </w:p>
    <w:p w14:paraId="20FF9A08" w14:textId="77777777" w:rsidR="00E261BA" w:rsidRDefault="00000000">
      <w:r>
        <w:t>Check for known endpoints: api.openai.com, anthropic.com, generativelanguage.googleapis.com.</w:t>
      </w:r>
    </w:p>
    <w:p w14:paraId="08C4DC35" w14:textId="77777777" w:rsidR="00E261BA" w:rsidRDefault="00000000">
      <w:r>
        <w:t>Inspect payload for sampling parameters: temperature, top_p, model, stream.</w:t>
      </w:r>
    </w:p>
    <w:p w14:paraId="034092AF" w14:textId="77777777" w:rsidR="00E261BA" w:rsidRDefault="00000000">
      <w:r>
        <w:t>Limitation: Proxy backend may hide provider.</w:t>
      </w:r>
    </w:p>
    <w:p w14:paraId="5F47E43E" w14:textId="77777777" w:rsidR="00E261BA" w:rsidRDefault="00000000">
      <w:pPr>
        <w:pStyle w:val="Heading2"/>
      </w:pPr>
      <w:r>
        <w:lastRenderedPageBreak/>
        <w:t>PART 7 — Latency &amp; Streaming Analysis</w:t>
      </w:r>
    </w:p>
    <w:p w14:paraId="640BFFDB" w14:textId="77777777" w:rsidR="00E261BA" w:rsidRDefault="00000000">
      <w:r>
        <w:t>Observe first-token delay.</w:t>
      </w:r>
    </w:p>
    <w:p w14:paraId="3B636387" w14:textId="77777777" w:rsidR="00E261BA" w:rsidRDefault="00000000">
      <w:r>
        <w:t>Check for streaming (gradual output).</w:t>
      </w:r>
    </w:p>
    <w:p w14:paraId="6EEE0C41" w14:textId="77777777" w:rsidR="00E261BA" w:rsidRDefault="00000000">
      <w:r>
        <w:t>Longer text taking longer time → LLM-like behavior.</w:t>
      </w:r>
    </w:p>
    <w:p w14:paraId="3D590E21" w14:textId="77777777" w:rsidR="00E261BA" w:rsidRDefault="00000000">
      <w:pPr>
        <w:pStyle w:val="Heading2"/>
      </w:pPr>
      <w:r>
        <w:t>PART 8 — Security Evaluation (Authorized Testing Only)</w:t>
      </w:r>
    </w:p>
    <w:p w14:paraId="1C7FCCDA" w14:textId="77777777" w:rsidR="00E261BA" w:rsidRDefault="00000000">
      <w:r>
        <w:t>Prompt Injection Resistance Test.</w:t>
      </w:r>
    </w:p>
    <w:p w14:paraId="6DE277E5" w14:textId="77777777" w:rsidR="00E261BA" w:rsidRDefault="00000000">
      <w:r>
        <w:t>Jailbreak Resistance Test.</w:t>
      </w:r>
    </w:p>
    <w:p w14:paraId="241E8EF1" w14:textId="77777777" w:rsidR="00E261BA" w:rsidRDefault="00000000">
      <w:r>
        <w:t>Data Leakage Test.</w:t>
      </w:r>
    </w:p>
    <w:p w14:paraId="435E8C0B" w14:textId="77777777" w:rsidR="00E261BA" w:rsidRDefault="00000000">
      <w:r>
        <w:t>Memory Persistence Test.</w:t>
      </w:r>
    </w:p>
    <w:p w14:paraId="1D2F4955" w14:textId="77777777" w:rsidR="00E261BA" w:rsidRDefault="00000000">
      <w:pPr>
        <w:pStyle w:val="Heading2"/>
      </w:pPr>
      <w:r>
        <w:t>PART 9 — Confidence Scoring Model</w:t>
      </w:r>
    </w:p>
    <w:p w14:paraId="3A1CF25C" w14:textId="77777777" w:rsidR="00E261BA" w:rsidRDefault="00000000">
      <w:r>
        <w:t>Assign points for indicators such as variation, hallucination, structured refusal, streaming.</w:t>
      </w:r>
    </w:p>
    <w:p w14:paraId="038A7AE8" w14:textId="77777777" w:rsidR="00E261BA" w:rsidRDefault="00000000">
      <w:r>
        <w:t>Score 7+ → Strong LLM Presence.</w:t>
      </w:r>
    </w:p>
    <w:p w14:paraId="7299D4B2" w14:textId="77777777" w:rsidR="00E261BA" w:rsidRDefault="00000000">
      <w:r>
        <w:t>Score 5–6 → Likely LLM/Hybrid.</w:t>
      </w:r>
    </w:p>
    <w:p w14:paraId="12819645" w14:textId="77777777" w:rsidR="00E261BA" w:rsidRDefault="00000000">
      <w:r>
        <w:t>Score ≤4 → Likely Rule-Based.</w:t>
      </w:r>
    </w:p>
    <w:p w14:paraId="72B2921D" w14:textId="77777777" w:rsidR="001A5557" w:rsidRDefault="001A5557"/>
    <w:p w14:paraId="5317DA57" w14:textId="77777777" w:rsidR="001A5557" w:rsidRDefault="001A5557"/>
    <w:p w14:paraId="4D088F62" w14:textId="77777777" w:rsidR="001A5557" w:rsidRDefault="001A5557"/>
    <w:p w14:paraId="0B748D8F" w14:textId="77777777" w:rsidR="001A5557" w:rsidRDefault="001A5557"/>
    <w:p w14:paraId="459772AD" w14:textId="77777777" w:rsidR="001A5557" w:rsidRDefault="001A5557"/>
    <w:p w14:paraId="37E22212" w14:textId="77777777" w:rsidR="001A5557" w:rsidRDefault="001A5557"/>
    <w:p w14:paraId="6FE80C24" w14:textId="77777777" w:rsidR="001A5557" w:rsidRDefault="001A5557"/>
    <w:p w14:paraId="4BF48E5F" w14:textId="77777777" w:rsidR="001A5557" w:rsidRDefault="001A5557"/>
    <w:p w14:paraId="1B11AA3E" w14:textId="77777777" w:rsidR="001A5557" w:rsidRDefault="001A5557"/>
    <w:p w14:paraId="566F4732" w14:textId="77777777" w:rsidR="001A5557" w:rsidRDefault="001A5557"/>
    <w:p w14:paraId="77BD2754" w14:textId="77777777" w:rsidR="001A5557" w:rsidRDefault="001A5557"/>
    <w:p w14:paraId="0214E0E0" w14:textId="77777777" w:rsidR="001A5557" w:rsidRDefault="001A5557"/>
    <w:p w14:paraId="31AEE0AA" w14:textId="77777777" w:rsidR="001A5557" w:rsidRDefault="001A5557"/>
    <w:p w14:paraId="1E130147" w14:textId="77777777" w:rsidR="001A5557" w:rsidRPr="001A5557" w:rsidRDefault="001A5557" w:rsidP="001A5557">
      <w:pPr>
        <w:rPr>
          <w:b/>
          <w:bCs/>
          <w:lang w:val="en-IN"/>
        </w:rPr>
      </w:pPr>
      <w:r w:rsidRPr="001A5557">
        <w:rPr>
          <w:b/>
          <w:bCs/>
          <w:lang w:val="en-IN"/>
        </w:rPr>
        <w:lastRenderedPageBreak/>
        <w:t>Non-LLM Products Where You CAN Give Prompts (Frontend Prompt Box Exists)</w:t>
      </w:r>
    </w:p>
    <w:p w14:paraId="5A24C008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Notion</w:t>
      </w:r>
    </w:p>
    <w:p w14:paraId="4EE7D86F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Canva</w:t>
      </w:r>
    </w:p>
    <w:p w14:paraId="2F66F8E3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Shopify</w:t>
      </w:r>
    </w:p>
    <w:p w14:paraId="1C66D8C9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HubSpot</w:t>
      </w:r>
    </w:p>
    <w:p w14:paraId="309752F7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Atlassian (Jira / Confluence)</w:t>
      </w:r>
    </w:p>
    <w:p w14:paraId="38568D32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Monday.com</w:t>
      </w:r>
    </w:p>
    <w:p w14:paraId="6B738B3B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proofErr w:type="spellStart"/>
      <w:r w:rsidRPr="001A5557">
        <w:rPr>
          <w:lang w:val="en-IN"/>
        </w:rPr>
        <w:t>ClickUp</w:t>
      </w:r>
      <w:proofErr w:type="spellEnd"/>
    </w:p>
    <w:p w14:paraId="4AB14EFE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Zoom</w:t>
      </w:r>
    </w:p>
    <w:p w14:paraId="0F304A28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Miro</w:t>
      </w:r>
    </w:p>
    <w:p w14:paraId="4A9998E1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Figma</w:t>
      </w:r>
    </w:p>
    <w:p w14:paraId="018AB9FF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Adobe (Creative Cloud AI features)</w:t>
      </w:r>
    </w:p>
    <w:p w14:paraId="420E1F56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GitHub (Copilot inside IDE)</w:t>
      </w:r>
    </w:p>
    <w:p w14:paraId="32D50CD2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proofErr w:type="spellStart"/>
      <w:r w:rsidRPr="001A5557">
        <w:rPr>
          <w:lang w:val="en-IN"/>
        </w:rPr>
        <w:t>Replit</w:t>
      </w:r>
      <w:proofErr w:type="spellEnd"/>
    </w:p>
    <w:p w14:paraId="3259ACC8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Squarespace</w:t>
      </w:r>
    </w:p>
    <w:p w14:paraId="35463BFD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Wix</w:t>
      </w:r>
    </w:p>
    <w:p w14:paraId="62782FC0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Framer</w:t>
      </w:r>
    </w:p>
    <w:p w14:paraId="37CCC698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Zapier (AI steps)</w:t>
      </w:r>
    </w:p>
    <w:p w14:paraId="45EB99FF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proofErr w:type="spellStart"/>
      <w:r w:rsidRPr="001A5557">
        <w:rPr>
          <w:lang w:val="en-IN"/>
        </w:rPr>
        <w:t>Airtable</w:t>
      </w:r>
      <w:proofErr w:type="spellEnd"/>
    </w:p>
    <w:p w14:paraId="7A7FB13C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Coda</w:t>
      </w:r>
    </w:p>
    <w:p w14:paraId="0FBF56B1" w14:textId="77777777" w:rsidR="001A5557" w:rsidRPr="001A5557" w:rsidRDefault="001A5557" w:rsidP="001A5557">
      <w:pPr>
        <w:numPr>
          <w:ilvl w:val="0"/>
          <w:numId w:val="10"/>
        </w:numPr>
        <w:rPr>
          <w:lang w:val="en-IN"/>
        </w:rPr>
      </w:pPr>
      <w:r w:rsidRPr="001A5557">
        <w:rPr>
          <w:lang w:val="en-IN"/>
        </w:rPr>
        <w:t>Quora (AI answer drafting in posts)</w:t>
      </w:r>
    </w:p>
    <w:p w14:paraId="620D946C" w14:textId="77777777" w:rsidR="001A5557" w:rsidRDefault="001A5557"/>
    <w:sectPr w:rsidR="001A55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C964A8"/>
    <w:multiLevelType w:val="multilevel"/>
    <w:tmpl w:val="7D1A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491587">
    <w:abstractNumId w:val="8"/>
  </w:num>
  <w:num w:numId="2" w16cid:durableId="275598604">
    <w:abstractNumId w:val="6"/>
  </w:num>
  <w:num w:numId="3" w16cid:durableId="1668050950">
    <w:abstractNumId w:val="5"/>
  </w:num>
  <w:num w:numId="4" w16cid:durableId="547953228">
    <w:abstractNumId w:val="4"/>
  </w:num>
  <w:num w:numId="5" w16cid:durableId="1943223188">
    <w:abstractNumId w:val="7"/>
  </w:num>
  <w:num w:numId="6" w16cid:durableId="1055081723">
    <w:abstractNumId w:val="3"/>
  </w:num>
  <w:num w:numId="7" w16cid:durableId="1715345397">
    <w:abstractNumId w:val="2"/>
  </w:num>
  <w:num w:numId="8" w16cid:durableId="1263606109">
    <w:abstractNumId w:val="1"/>
  </w:num>
  <w:num w:numId="9" w16cid:durableId="1516531525">
    <w:abstractNumId w:val="0"/>
  </w:num>
  <w:num w:numId="10" w16cid:durableId="3195808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DFC"/>
    <w:rsid w:val="0015074B"/>
    <w:rsid w:val="001A5557"/>
    <w:rsid w:val="0029639D"/>
    <w:rsid w:val="002E1926"/>
    <w:rsid w:val="00326F90"/>
    <w:rsid w:val="003324F8"/>
    <w:rsid w:val="004838C5"/>
    <w:rsid w:val="005B0B4B"/>
    <w:rsid w:val="00AA1D8D"/>
    <w:rsid w:val="00B47730"/>
    <w:rsid w:val="00CB0664"/>
    <w:rsid w:val="00E261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45E06"/>
  <w14:defaultImageDpi w14:val="300"/>
  <w15:docId w15:val="{6C06F01B-2217-46DC-818D-2A18D302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Sharma</cp:lastModifiedBy>
  <cp:revision>3</cp:revision>
  <dcterms:created xsi:type="dcterms:W3CDTF">2013-12-23T23:15:00Z</dcterms:created>
  <dcterms:modified xsi:type="dcterms:W3CDTF">2026-02-19T11:32:00Z</dcterms:modified>
  <cp:category/>
</cp:coreProperties>
</file>